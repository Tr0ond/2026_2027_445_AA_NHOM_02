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86E" w:rsidRPr="00015AD5" w:rsidRDefault="00B20A6F">
      <w:pPr>
        <w:pStyle w:val="Heading1"/>
        <w:spacing w:before="0" w:after="200" w:line="240" w:lineRule="auto"/>
        <w:jc w:val="center"/>
        <w:rPr>
          <w:rFonts w:ascii="Times New Roman" w:hAnsi="Times New Roman" w:cs="Times New Roman"/>
          <w:color w:val="auto"/>
          <w:sz w:val="26"/>
          <w:szCs w:val="26"/>
        </w:rPr>
      </w:pPr>
      <w:r w:rsidRPr="00015AD5">
        <w:rPr>
          <w:rFonts w:ascii="Times New Roman" w:eastAsia="Times New Roman" w:hAnsi="Times New Roman" w:cs="Times New Roman"/>
          <w:color w:val="auto"/>
          <w:szCs w:val="26"/>
        </w:rPr>
        <w:t>ĐẶC TẢ CHI TIẾT CHỨC NĂNG</w:t>
      </w:r>
    </w:p>
    <w:p w:rsidR="00E240E0" w:rsidRPr="00015AD5" w:rsidRDefault="00E240E0" w:rsidP="00E240E0">
      <w:pPr>
        <w:keepNext/>
        <w:spacing w:before="200" w:after="120" w:line="240" w:lineRule="auto"/>
        <w:rPr>
          <w:b/>
          <w:szCs w:val="26"/>
        </w:rPr>
      </w:pPr>
      <w:r w:rsidRPr="00015AD5">
        <w:rPr>
          <w:b/>
          <w:sz w:val="28"/>
          <w:szCs w:val="26"/>
        </w:rPr>
        <w:t>2.3. Giao diện quản lý thông tin cá nhân (Profile Menu &amp; Form)</w:t>
      </w:r>
    </w:p>
    <w:p w:rsidR="00E240E0" w:rsidRPr="00015AD5" w:rsidRDefault="00E240E0" w:rsidP="00E240E0">
      <w:pPr>
        <w:keepNext/>
        <w:spacing w:before="140" w:after="80" w:line="240" w:lineRule="auto"/>
        <w:rPr>
          <w:b/>
          <w:szCs w:val="26"/>
        </w:rPr>
      </w:pPr>
      <w:r w:rsidRPr="00015AD5">
        <w:rPr>
          <w:b/>
        </w:rPr>
        <w:t>2.3.1. Bảng mẫu</w:t>
      </w:r>
    </w:p>
    <w:p w:rsidR="00E240E0" w:rsidRPr="00015AD5" w:rsidRDefault="00E240E0">
      <w:pPr>
        <w:pStyle w:val="Heading2"/>
        <w:spacing w:before="0" w:after="120"/>
        <w:jc w:val="center"/>
        <w:rPr>
          <w:rFonts w:ascii="Times New Roman" w:hAnsi="Times New Roman" w:cs="Times New Roman"/>
          <w:color w:val="auto"/>
        </w:rPr>
      </w:pPr>
      <w:r w:rsidRPr="00015AD5">
        <w:rPr>
          <w:rFonts w:ascii="Times New Roman" w:hAnsi="Times New Roman" w:cs="Times New Roman"/>
          <w:noProof/>
          <w:color w:val="auto"/>
        </w:rPr>
        <w:drawing>
          <wp:inline distT="0" distB="0" distL="0" distR="0" wp14:anchorId="000BEB25" wp14:editId="64488A95">
            <wp:extent cx="5486400" cy="4962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962525"/>
                    </a:xfrm>
                    <a:prstGeom prst="rect">
                      <a:avLst/>
                    </a:prstGeom>
                  </pic:spPr>
                </pic:pic>
              </a:graphicData>
            </a:graphic>
          </wp:inline>
        </w:drawing>
      </w:r>
    </w:p>
    <w:p w:rsidR="00E240E0" w:rsidRPr="00015AD5" w:rsidRDefault="00E240E0" w:rsidP="00E240E0">
      <w:pPr>
        <w:keepNext/>
        <w:spacing w:before="140" w:after="80" w:line="240" w:lineRule="auto"/>
        <w:rPr>
          <w:b/>
          <w:szCs w:val="26"/>
        </w:rPr>
      </w:pPr>
      <w:r w:rsidRPr="00015AD5">
        <w:rPr>
          <w:b/>
        </w:rPr>
        <w:t>2.3.2.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CB1D68">
        <w:trPr>
          <w:jc w:val="center"/>
        </w:trPr>
        <w:tc>
          <w:tcPr>
            <w:tcW w:w="1417" w:type="dxa"/>
            <w:shd w:val="clear" w:color="auto" w:fill="DBE5F1" w:themeFill="accent1" w:themeFillTint="33"/>
            <w:vAlign w:val="center"/>
          </w:tcPr>
          <w:p w:rsidR="00E240E0" w:rsidRPr="00015AD5" w:rsidRDefault="00E240E0" w:rsidP="00CB1D68">
            <w:pPr>
              <w:contextualSpacing/>
              <w:rPr>
                <w:szCs w:val="26"/>
              </w:rPr>
            </w:pPr>
            <w:r w:rsidRPr="00015AD5">
              <w:rPr>
                <w:rStyle w:val="Strong"/>
                <w:szCs w:val="26"/>
                <w:bdr w:val="none" w:sz="0" w:space="0" w:color="auto" w:frame="1"/>
              </w:rPr>
              <w:t>Màn hình</w:t>
            </w:r>
          </w:p>
        </w:tc>
        <w:tc>
          <w:tcPr>
            <w:tcW w:w="7386" w:type="dxa"/>
            <w:vAlign w:val="center"/>
          </w:tcPr>
          <w:p w:rsidR="00E240E0" w:rsidRPr="00015AD5" w:rsidRDefault="00E240E0" w:rsidP="00E240E0">
            <w:pPr>
              <w:rPr>
                <w:szCs w:val="26"/>
              </w:rPr>
            </w:pPr>
            <w:r w:rsidRPr="00015AD5">
              <w:rPr>
                <w:szCs w:val="26"/>
              </w:rPr>
              <w:t>Hồ sơ cá nhân</w:t>
            </w:r>
          </w:p>
          <w:p w:rsidR="00E240E0" w:rsidRPr="00015AD5" w:rsidRDefault="00E240E0"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E240E0" w:rsidRPr="00015AD5" w:rsidRDefault="00E240E0" w:rsidP="00CB1D68">
            <w:pPr>
              <w:contextualSpacing/>
              <w:rPr>
                <w:b/>
                <w:bCs/>
                <w:szCs w:val="26"/>
              </w:rPr>
            </w:pPr>
            <w:r w:rsidRPr="00015AD5">
              <w:rPr>
                <w:b/>
                <w:bCs/>
                <w:szCs w:val="26"/>
                <w:bdr w:val="none" w:sz="0" w:space="0" w:color="auto" w:frame="1"/>
              </w:rPr>
              <w:t>Mô tả</w:t>
            </w:r>
          </w:p>
        </w:tc>
        <w:tc>
          <w:tcPr>
            <w:tcW w:w="7386" w:type="dxa"/>
            <w:vAlign w:val="center"/>
          </w:tcPr>
          <w:p w:rsidR="00E240E0" w:rsidRPr="00015AD5" w:rsidRDefault="00E240E0" w:rsidP="00E240E0">
            <w:pPr>
              <w:rPr>
                <w:szCs w:val="26"/>
              </w:rPr>
            </w:pPr>
            <w:r w:rsidRPr="00015AD5">
              <w:rPr>
                <w:szCs w:val="26"/>
              </w:rPr>
              <w:t>Hệ thống cho phép người dùng (sinh viên) xem, quản lý và theo dõi các thông tin cá nhân, giấy tờ tùy thân, thông tin liên lạc cũng như tóm tắt tình trạng học vụ của mình.</w:t>
            </w:r>
          </w:p>
          <w:p w:rsidR="00E240E0" w:rsidRPr="00015AD5" w:rsidRDefault="00E240E0"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E240E0" w:rsidRPr="00015AD5" w:rsidRDefault="00E240E0" w:rsidP="00CB1D68">
            <w:pPr>
              <w:contextualSpacing/>
              <w:rPr>
                <w:b/>
                <w:bCs/>
                <w:szCs w:val="26"/>
              </w:rPr>
            </w:pPr>
            <w:r w:rsidRPr="00015AD5">
              <w:rPr>
                <w:b/>
                <w:bCs/>
                <w:szCs w:val="26"/>
                <w:bdr w:val="none" w:sz="0" w:space="0" w:color="auto" w:frame="1"/>
              </w:rPr>
              <w:t>Truy cập</w:t>
            </w:r>
          </w:p>
        </w:tc>
        <w:tc>
          <w:tcPr>
            <w:tcW w:w="7386" w:type="dxa"/>
            <w:vAlign w:val="center"/>
          </w:tcPr>
          <w:p w:rsidR="00E240E0" w:rsidRPr="00015AD5" w:rsidRDefault="00E240E0" w:rsidP="00E240E0">
            <w:pPr>
              <w:rPr>
                <w:szCs w:val="26"/>
              </w:rPr>
            </w:pPr>
            <w:r w:rsidRPr="00015AD5">
              <w:rPr>
                <w:szCs w:val="26"/>
              </w:rPr>
              <w:t>Người dùng truy cập vào hệ thống, chọn "Hồ sơ cá nhân" từ trang Tổng quan hoặc thanh menu điều hướng.</w:t>
            </w:r>
          </w:p>
          <w:p w:rsidR="00E240E0" w:rsidRPr="00015AD5" w:rsidRDefault="00E240E0"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E240E0" w:rsidRPr="00015AD5" w:rsidRDefault="00E240E0" w:rsidP="00CB1D68">
            <w:pPr>
              <w:contextualSpacing/>
              <w:rPr>
                <w:b/>
                <w:bCs/>
                <w:szCs w:val="26"/>
              </w:rPr>
            </w:pPr>
            <w:r w:rsidRPr="00015AD5">
              <w:rPr>
                <w:b/>
                <w:bCs/>
                <w:szCs w:val="26"/>
                <w:bdr w:val="none" w:sz="0" w:space="0" w:color="auto" w:frame="1"/>
              </w:rPr>
              <w:t>Đối tượng</w:t>
            </w:r>
          </w:p>
        </w:tc>
        <w:tc>
          <w:tcPr>
            <w:tcW w:w="7386" w:type="dxa"/>
            <w:vAlign w:val="center"/>
          </w:tcPr>
          <w:p w:rsidR="00E240E0" w:rsidRPr="00015AD5" w:rsidRDefault="00E240E0" w:rsidP="00E240E0">
            <w:pPr>
              <w:rPr>
                <w:szCs w:val="26"/>
              </w:rPr>
            </w:pPr>
            <w:r w:rsidRPr="00015AD5">
              <w:rPr>
                <w:szCs w:val="26"/>
              </w:rPr>
              <w:t>Sinh viên (Student)</w:t>
            </w:r>
          </w:p>
          <w:p w:rsidR="00E240E0" w:rsidRPr="00015AD5" w:rsidRDefault="00E240E0" w:rsidP="00CB1D68">
            <w:pPr>
              <w:contextualSpacing/>
              <w:rPr>
                <w:szCs w:val="26"/>
              </w:rPr>
            </w:pPr>
          </w:p>
        </w:tc>
      </w:tr>
    </w:tbl>
    <w:p w:rsidR="0086278D" w:rsidRDefault="0086278D">
      <w:pPr>
        <w:pStyle w:val="Heading2"/>
        <w:spacing w:before="140" w:after="80" w:line="240" w:lineRule="auto"/>
        <w:rPr>
          <w:rFonts w:ascii="Times New Roman" w:eastAsia="Times New Roman" w:hAnsi="Times New Roman" w:cs="Times New Roman"/>
          <w:color w:val="auto"/>
        </w:rPr>
      </w:pPr>
    </w:p>
    <w:p w:rsidR="0086278D" w:rsidRDefault="0086278D" w:rsidP="0086278D">
      <w:pPr>
        <w:rPr>
          <w:szCs w:val="26"/>
        </w:rPr>
      </w:pPr>
      <w:r>
        <w:br w:type="page"/>
      </w:r>
    </w:p>
    <w:p w:rsidR="0092586E" w:rsidRPr="00015AD5" w:rsidRDefault="00660E41">
      <w:pPr>
        <w:pStyle w:val="Heading2"/>
        <w:spacing w:before="140" w:after="80" w:line="240" w:lineRule="auto"/>
        <w:rPr>
          <w:rFonts w:ascii="Times New Roman" w:hAnsi="Times New Roman" w:cs="Times New Roman"/>
          <w:color w:val="auto"/>
        </w:rPr>
      </w:pPr>
      <w:r w:rsidRPr="00015AD5">
        <w:rPr>
          <w:rFonts w:ascii="Times New Roman" w:eastAsia="Times New Roman" w:hAnsi="Times New Roman" w:cs="Times New Roman"/>
          <w:color w:val="auto"/>
        </w:rPr>
        <w:lastRenderedPageBreak/>
        <w:t>2.3.3.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tc>
          <w:tcPr>
            <w:tcW w:w="2160" w:type="dxa"/>
            <w:shd w:val="clear" w:color="auto" w:fill="D9D9D9"/>
          </w:tcPr>
          <w:p w:rsidR="0092586E" w:rsidRPr="00015AD5" w:rsidRDefault="00B20A6F">
            <w:pPr>
              <w:jc w:val="center"/>
              <w:rPr>
                <w:szCs w:val="26"/>
              </w:rPr>
            </w:pPr>
            <w:r w:rsidRPr="00015AD5">
              <w:rPr>
                <w:b/>
                <w:szCs w:val="26"/>
              </w:rPr>
              <w:t>Mục</w:t>
            </w:r>
          </w:p>
        </w:tc>
        <w:tc>
          <w:tcPr>
            <w:tcW w:w="2160" w:type="dxa"/>
            <w:shd w:val="clear" w:color="auto" w:fill="D9D9D9"/>
          </w:tcPr>
          <w:p w:rsidR="0092586E" w:rsidRPr="00015AD5" w:rsidRDefault="00B20A6F">
            <w:pPr>
              <w:jc w:val="center"/>
              <w:rPr>
                <w:szCs w:val="26"/>
              </w:rPr>
            </w:pPr>
            <w:r w:rsidRPr="00015AD5">
              <w:rPr>
                <w:b/>
                <w:szCs w:val="26"/>
              </w:rPr>
              <w:t>Kiểu</w:t>
            </w:r>
          </w:p>
        </w:tc>
        <w:tc>
          <w:tcPr>
            <w:tcW w:w="2160" w:type="dxa"/>
            <w:shd w:val="clear" w:color="auto" w:fill="D9D9D9"/>
          </w:tcPr>
          <w:p w:rsidR="0092586E" w:rsidRPr="00015AD5" w:rsidRDefault="00B20A6F">
            <w:pPr>
              <w:jc w:val="center"/>
              <w:rPr>
                <w:szCs w:val="26"/>
              </w:rPr>
            </w:pPr>
            <w:r w:rsidRPr="00015AD5">
              <w:rPr>
                <w:b/>
                <w:szCs w:val="26"/>
              </w:rPr>
              <w:t>Dữ liệu</w:t>
            </w:r>
          </w:p>
        </w:tc>
        <w:tc>
          <w:tcPr>
            <w:tcW w:w="2160" w:type="dxa"/>
            <w:shd w:val="clear" w:color="auto" w:fill="D9D9D9"/>
          </w:tcPr>
          <w:p w:rsidR="0092586E" w:rsidRPr="00015AD5" w:rsidRDefault="00B20A6F">
            <w:pPr>
              <w:jc w:val="center"/>
              <w:rPr>
                <w:szCs w:val="26"/>
              </w:rPr>
            </w:pPr>
            <w:r w:rsidRPr="00015AD5">
              <w:rPr>
                <w:b/>
                <w:szCs w:val="26"/>
              </w:rPr>
              <w:t>Mô tả</w:t>
            </w:r>
          </w:p>
        </w:tc>
      </w:tr>
      <w:tr w:rsidR="00015AD5" w:rsidRPr="00015AD5">
        <w:tc>
          <w:tcPr>
            <w:tcW w:w="2160" w:type="dxa"/>
          </w:tcPr>
          <w:p w:rsidR="0092586E" w:rsidRPr="00015AD5" w:rsidRDefault="00B20A6F">
            <w:pPr>
              <w:rPr>
                <w:szCs w:val="26"/>
              </w:rPr>
            </w:pPr>
            <w:r w:rsidRPr="00015AD5">
              <w:rPr>
                <w:szCs w:val="26"/>
              </w:rPr>
              <w:t>1</w:t>
            </w:r>
          </w:p>
        </w:tc>
        <w:tc>
          <w:tcPr>
            <w:tcW w:w="2160" w:type="dxa"/>
          </w:tcPr>
          <w:p w:rsidR="0092586E" w:rsidRPr="00015AD5" w:rsidRDefault="00B20A6F">
            <w:pPr>
              <w:rPr>
                <w:szCs w:val="26"/>
              </w:rPr>
            </w:pPr>
            <w:r w:rsidRPr="00015AD5">
              <w:rPr>
                <w:szCs w:val="26"/>
              </w:rPr>
              <w:t>Text / Link</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Đường dẫn (Breadcrumb) "Tổng quan &gt; Hồ sơ cá nhân" và Tiêu đề trang "Hồ sơ cá nhân".</w:t>
            </w:r>
          </w:p>
        </w:tc>
      </w:tr>
      <w:tr w:rsidR="00015AD5" w:rsidRPr="00015AD5">
        <w:tc>
          <w:tcPr>
            <w:tcW w:w="2160" w:type="dxa"/>
          </w:tcPr>
          <w:p w:rsidR="0092586E" w:rsidRPr="00015AD5" w:rsidRDefault="00B20A6F">
            <w:pPr>
              <w:rPr>
                <w:szCs w:val="26"/>
              </w:rPr>
            </w:pPr>
            <w:r w:rsidRPr="00015AD5">
              <w:rPr>
                <w:szCs w:val="26"/>
              </w:rPr>
              <w:t>2</w:t>
            </w:r>
          </w:p>
        </w:tc>
        <w:tc>
          <w:tcPr>
            <w:tcW w:w="2160" w:type="dxa"/>
          </w:tcPr>
          <w:p w:rsidR="0092586E" w:rsidRPr="00015AD5" w:rsidRDefault="00B20A6F">
            <w:pPr>
              <w:rPr>
                <w:szCs w:val="26"/>
              </w:rPr>
            </w:pPr>
            <w:r w:rsidRPr="00015AD5">
              <w:rPr>
                <w:szCs w:val="26"/>
              </w:rPr>
              <w:t>Card (Thẻ thông tin)</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Thẻ thông tin tổng quan của sinh viên gồm: Ảnh đại diện, Họ và tên, MSSV, Lớp, Khoa, Trạng thái học tập và GPA.</w:t>
            </w:r>
          </w:p>
        </w:tc>
      </w:tr>
      <w:tr w:rsidR="00015AD5" w:rsidRPr="00015AD5">
        <w:tc>
          <w:tcPr>
            <w:tcW w:w="2160" w:type="dxa"/>
          </w:tcPr>
          <w:p w:rsidR="0092586E" w:rsidRPr="00015AD5" w:rsidRDefault="00B20A6F">
            <w:pPr>
              <w:rPr>
                <w:szCs w:val="26"/>
              </w:rPr>
            </w:pPr>
            <w:r w:rsidRPr="00015AD5">
              <w:rPr>
                <w:szCs w:val="26"/>
              </w:rPr>
              <w:t>3</w:t>
            </w:r>
          </w:p>
        </w:tc>
        <w:tc>
          <w:tcPr>
            <w:tcW w:w="2160" w:type="dxa"/>
          </w:tcPr>
          <w:p w:rsidR="0092586E" w:rsidRPr="00015AD5" w:rsidRDefault="00B20A6F">
            <w:pPr>
              <w:rPr>
                <w:szCs w:val="26"/>
              </w:rPr>
            </w:pPr>
            <w:r w:rsidRPr="00015AD5">
              <w:rPr>
                <w:szCs w:val="26"/>
              </w:rPr>
              <w:t>Button</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Nút "Chỉnh sửa" cho phép cập nhật hoặc thay đổi các thông tin cá nhân được phép.</w:t>
            </w:r>
          </w:p>
        </w:tc>
      </w:tr>
      <w:tr w:rsidR="00015AD5" w:rsidRPr="00015AD5">
        <w:tc>
          <w:tcPr>
            <w:tcW w:w="2160" w:type="dxa"/>
          </w:tcPr>
          <w:p w:rsidR="0092586E" w:rsidRPr="00015AD5" w:rsidRDefault="00B20A6F">
            <w:pPr>
              <w:rPr>
                <w:szCs w:val="26"/>
              </w:rPr>
            </w:pPr>
            <w:r w:rsidRPr="00015AD5">
              <w:rPr>
                <w:szCs w:val="26"/>
              </w:rPr>
              <w:t>4</w:t>
            </w:r>
          </w:p>
        </w:tc>
        <w:tc>
          <w:tcPr>
            <w:tcW w:w="2160" w:type="dxa"/>
          </w:tcPr>
          <w:p w:rsidR="0092586E" w:rsidRPr="00015AD5" w:rsidRDefault="00B20A6F">
            <w:pPr>
              <w:rPr>
                <w:szCs w:val="26"/>
              </w:rPr>
            </w:pPr>
            <w:r w:rsidRPr="00015AD5">
              <w:rPr>
                <w:szCs w:val="26"/>
              </w:rPr>
              <w:t>Tabs (Thẻ điều hướng)</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Thanh tab để chuyển đổi giữa các nhóm thông tin: "Thông tin cá nhân", "Học vụ", và "Bảo mật". Đang hiển thị tab "Thông tin cá nhân".</w:t>
            </w:r>
          </w:p>
        </w:tc>
      </w:tr>
      <w:tr w:rsidR="00015AD5" w:rsidRPr="00015AD5">
        <w:tc>
          <w:tcPr>
            <w:tcW w:w="2160" w:type="dxa"/>
          </w:tcPr>
          <w:p w:rsidR="0092586E" w:rsidRPr="00015AD5" w:rsidRDefault="00B20A6F">
            <w:pPr>
              <w:rPr>
                <w:szCs w:val="26"/>
              </w:rPr>
            </w:pPr>
            <w:r w:rsidRPr="00015AD5">
              <w:rPr>
                <w:szCs w:val="26"/>
              </w:rPr>
              <w:t>5</w:t>
            </w:r>
          </w:p>
        </w:tc>
        <w:tc>
          <w:tcPr>
            <w:tcW w:w="2160" w:type="dxa"/>
          </w:tcPr>
          <w:p w:rsidR="0092586E" w:rsidRPr="00015AD5" w:rsidRDefault="00B20A6F">
            <w:pPr>
              <w:rPr>
                <w:szCs w:val="26"/>
              </w:rPr>
            </w:pPr>
            <w:r w:rsidRPr="00015AD5">
              <w:rPr>
                <w:szCs w:val="26"/>
              </w:rPr>
              <w:t>Text &amp; Badge</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Tiêu đề khối "Giấy tờ tùy thân" kèm nhãn trạng thái "Đã xác minh".</w:t>
            </w:r>
          </w:p>
        </w:tc>
      </w:tr>
      <w:tr w:rsidR="00015AD5" w:rsidRPr="00015AD5">
        <w:tc>
          <w:tcPr>
            <w:tcW w:w="2160" w:type="dxa"/>
          </w:tcPr>
          <w:p w:rsidR="0092586E" w:rsidRPr="00015AD5" w:rsidRDefault="00B20A6F">
            <w:pPr>
              <w:rPr>
                <w:szCs w:val="26"/>
              </w:rPr>
            </w:pPr>
            <w:r w:rsidRPr="00015AD5">
              <w:rPr>
                <w:szCs w:val="26"/>
              </w:rPr>
              <w:t>6</w:t>
            </w:r>
          </w:p>
        </w:tc>
        <w:tc>
          <w:tcPr>
            <w:tcW w:w="2160" w:type="dxa"/>
          </w:tcPr>
          <w:p w:rsidR="0092586E" w:rsidRPr="00015AD5" w:rsidRDefault="00B20A6F">
            <w:pPr>
              <w:rPr>
                <w:szCs w:val="26"/>
              </w:rPr>
            </w:pPr>
            <w:r w:rsidRPr="00015AD5">
              <w:rPr>
                <w:szCs w:val="26"/>
              </w:rPr>
              <w:t>Card (Thẻ chi tiết)</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Thẻ hiển thị Mã sinh viên, năm nhập học và hình ảnh mô phỏng mã vạch/dãy số định danh.</w:t>
            </w:r>
          </w:p>
        </w:tc>
      </w:tr>
      <w:tr w:rsidR="00015AD5" w:rsidRPr="00015AD5">
        <w:tc>
          <w:tcPr>
            <w:tcW w:w="2160" w:type="dxa"/>
          </w:tcPr>
          <w:p w:rsidR="0092586E" w:rsidRPr="00015AD5" w:rsidRDefault="00B20A6F">
            <w:pPr>
              <w:rPr>
                <w:szCs w:val="26"/>
              </w:rPr>
            </w:pPr>
            <w:r w:rsidRPr="00015AD5">
              <w:rPr>
                <w:szCs w:val="26"/>
              </w:rPr>
              <w:t>7</w:t>
            </w:r>
          </w:p>
        </w:tc>
        <w:tc>
          <w:tcPr>
            <w:tcW w:w="2160" w:type="dxa"/>
          </w:tcPr>
          <w:p w:rsidR="0092586E" w:rsidRPr="00015AD5" w:rsidRDefault="00B20A6F">
            <w:pPr>
              <w:rPr>
                <w:szCs w:val="26"/>
              </w:rPr>
            </w:pPr>
            <w:r w:rsidRPr="00015AD5">
              <w:rPr>
                <w:szCs w:val="26"/>
              </w:rPr>
              <w:t>Card (Thẻ chi tiết)</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Thẻ hiển thị thông tin Căn cước công dân (CCCD) bao gồm số CCCD (đã ẩn một phần để bảo mật), ngày cấp và nơi cấp.</w:t>
            </w:r>
          </w:p>
        </w:tc>
      </w:tr>
      <w:tr w:rsidR="00015AD5" w:rsidRPr="00015AD5">
        <w:tc>
          <w:tcPr>
            <w:tcW w:w="2160" w:type="dxa"/>
          </w:tcPr>
          <w:p w:rsidR="0092586E" w:rsidRPr="00015AD5" w:rsidRDefault="00B20A6F">
            <w:pPr>
              <w:rPr>
                <w:szCs w:val="26"/>
              </w:rPr>
            </w:pPr>
            <w:r w:rsidRPr="00015AD5">
              <w:rPr>
                <w:szCs w:val="26"/>
              </w:rPr>
              <w:lastRenderedPageBreak/>
              <w:t>8</w:t>
            </w:r>
          </w:p>
        </w:tc>
        <w:tc>
          <w:tcPr>
            <w:tcW w:w="2160" w:type="dxa"/>
          </w:tcPr>
          <w:p w:rsidR="0092586E" w:rsidRPr="00015AD5" w:rsidRDefault="00B20A6F">
            <w:pPr>
              <w:rPr>
                <w:szCs w:val="26"/>
              </w:rPr>
            </w:pPr>
            <w:r w:rsidRPr="00015AD5">
              <w:rPr>
                <w:szCs w:val="26"/>
              </w:rPr>
              <w:t>Card (Thẻ chi tiết)</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Thẻ hiển thị thông tin Liên hệ bao gồm: Số điện thoại, Email trường cấp và Email cá nhân.</w:t>
            </w:r>
          </w:p>
        </w:tc>
      </w:tr>
      <w:tr w:rsidR="00015AD5" w:rsidRPr="00015AD5">
        <w:tc>
          <w:tcPr>
            <w:tcW w:w="2160" w:type="dxa"/>
          </w:tcPr>
          <w:p w:rsidR="0092586E" w:rsidRPr="00015AD5" w:rsidRDefault="00B20A6F">
            <w:pPr>
              <w:rPr>
                <w:szCs w:val="26"/>
              </w:rPr>
            </w:pPr>
            <w:r w:rsidRPr="00015AD5">
              <w:rPr>
                <w:szCs w:val="26"/>
              </w:rPr>
              <w:t>9</w:t>
            </w:r>
          </w:p>
        </w:tc>
        <w:tc>
          <w:tcPr>
            <w:tcW w:w="2160" w:type="dxa"/>
          </w:tcPr>
          <w:p w:rsidR="0092586E" w:rsidRPr="00015AD5" w:rsidRDefault="00B20A6F">
            <w:pPr>
              <w:rPr>
                <w:szCs w:val="26"/>
              </w:rPr>
            </w:pPr>
            <w:r w:rsidRPr="00015AD5">
              <w:rPr>
                <w:szCs w:val="26"/>
              </w:rPr>
              <w:t>Card (Thẻ chi tiết)</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Thẻ hiển thị Thông tin cơ bản: Họ và tên, Ngày sinh, Giới tính, Dân tộc, Tôn giáo, Quê quán và Địa chỉ thường trú.</w:t>
            </w:r>
          </w:p>
        </w:tc>
      </w:tr>
      <w:tr w:rsidR="00660E41" w:rsidRPr="00015AD5">
        <w:tc>
          <w:tcPr>
            <w:tcW w:w="2160" w:type="dxa"/>
          </w:tcPr>
          <w:p w:rsidR="0092586E" w:rsidRPr="00015AD5" w:rsidRDefault="00B20A6F">
            <w:pPr>
              <w:rPr>
                <w:szCs w:val="26"/>
              </w:rPr>
            </w:pPr>
            <w:r w:rsidRPr="00015AD5">
              <w:rPr>
                <w:szCs w:val="26"/>
              </w:rPr>
              <w:t>10</w:t>
            </w:r>
          </w:p>
        </w:tc>
        <w:tc>
          <w:tcPr>
            <w:tcW w:w="2160" w:type="dxa"/>
          </w:tcPr>
          <w:p w:rsidR="0092586E" w:rsidRPr="00015AD5" w:rsidRDefault="00B20A6F">
            <w:pPr>
              <w:rPr>
                <w:szCs w:val="26"/>
              </w:rPr>
            </w:pPr>
            <w:r w:rsidRPr="00015AD5">
              <w:rPr>
                <w:szCs w:val="26"/>
              </w:rPr>
              <w:t>Card (Thẻ chi tiết)</w:t>
            </w:r>
          </w:p>
        </w:tc>
        <w:tc>
          <w:tcPr>
            <w:tcW w:w="2160" w:type="dxa"/>
          </w:tcPr>
          <w:p w:rsidR="0092586E" w:rsidRPr="00015AD5" w:rsidRDefault="0092586E">
            <w:pPr>
              <w:rPr>
                <w:szCs w:val="26"/>
              </w:rPr>
            </w:pPr>
          </w:p>
        </w:tc>
        <w:tc>
          <w:tcPr>
            <w:tcW w:w="2160" w:type="dxa"/>
          </w:tcPr>
          <w:p w:rsidR="0092586E" w:rsidRPr="00015AD5" w:rsidRDefault="00B20A6F">
            <w:pPr>
              <w:rPr>
                <w:szCs w:val="26"/>
              </w:rPr>
            </w:pPr>
            <w:r w:rsidRPr="00015AD5">
              <w:rPr>
                <w:szCs w:val="26"/>
              </w:rPr>
              <w:t>Thẻ hiển thị Học vụ tóm tắt bao gồm: GPA tích lũy, Xếp loại, Số tín chỉ tích lũy (Tín chỉ TL) và Năm dự kiến tốt nghiệp (Dự kiến TN).</w:t>
            </w:r>
          </w:p>
        </w:tc>
      </w:tr>
    </w:tbl>
    <w:p w:rsidR="00CA299F" w:rsidRPr="00015AD5" w:rsidRDefault="00CA299F">
      <w:pPr>
        <w:pStyle w:val="Heading2"/>
        <w:spacing w:before="0" w:after="60"/>
        <w:rPr>
          <w:rFonts w:ascii="Times New Roman" w:hAnsi="Times New Roman" w:cs="Times New Roman"/>
          <w:color w:val="auto"/>
        </w:rPr>
      </w:pPr>
    </w:p>
    <w:p w:rsidR="00CA299F" w:rsidRPr="00015AD5" w:rsidRDefault="00CA299F" w:rsidP="00CA299F">
      <w:pPr>
        <w:spacing w:after="60"/>
        <w:rPr>
          <w:rFonts w:eastAsiaTheme="majorEastAsia"/>
          <w:szCs w:val="26"/>
        </w:rPr>
      </w:pPr>
      <w:r w:rsidRPr="00015AD5">
        <w:br w:type="page"/>
      </w:r>
    </w:p>
    <w:p w:rsidR="0092586E" w:rsidRPr="00015AD5" w:rsidRDefault="00660E41">
      <w:pPr>
        <w:pStyle w:val="Heading2"/>
        <w:spacing w:before="140" w:after="80" w:line="240" w:lineRule="auto"/>
        <w:rPr>
          <w:rFonts w:ascii="Times New Roman" w:hAnsi="Times New Roman" w:cs="Times New Roman"/>
          <w:color w:val="auto"/>
        </w:rPr>
      </w:pPr>
      <w:r w:rsidRPr="00015AD5">
        <w:rPr>
          <w:rFonts w:ascii="Times New Roman" w:eastAsia="Times New Roman" w:hAnsi="Times New Roman" w:cs="Times New Roman"/>
          <w:color w:val="auto"/>
        </w:rPr>
        <w:lastRenderedPageBreak/>
        <w:t>2.3.4.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tc>
          <w:tcPr>
            <w:tcW w:w="2160" w:type="dxa"/>
            <w:shd w:val="clear" w:color="auto" w:fill="D9D9D9"/>
          </w:tcPr>
          <w:p w:rsidR="0092586E" w:rsidRPr="00015AD5" w:rsidRDefault="00B20A6F">
            <w:pPr>
              <w:jc w:val="center"/>
              <w:rPr>
                <w:szCs w:val="26"/>
              </w:rPr>
            </w:pPr>
            <w:r w:rsidRPr="00015AD5">
              <w:rPr>
                <w:b/>
                <w:szCs w:val="26"/>
              </w:rPr>
              <w:t>Tên</w:t>
            </w:r>
          </w:p>
        </w:tc>
        <w:tc>
          <w:tcPr>
            <w:tcW w:w="2160" w:type="dxa"/>
            <w:shd w:val="clear" w:color="auto" w:fill="D9D9D9"/>
          </w:tcPr>
          <w:p w:rsidR="0092586E" w:rsidRPr="00015AD5" w:rsidRDefault="00B20A6F">
            <w:pPr>
              <w:jc w:val="center"/>
              <w:rPr>
                <w:szCs w:val="26"/>
              </w:rPr>
            </w:pPr>
            <w:r w:rsidRPr="00015AD5">
              <w:rPr>
                <w:b/>
                <w:szCs w:val="26"/>
              </w:rPr>
              <w:t>Mô tả</w:t>
            </w:r>
          </w:p>
        </w:tc>
        <w:tc>
          <w:tcPr>
            <w:tcW w:w="2160" w:type="dxa"/>
            <w:shd w:val="clear" w:color="auto" w:fill="D9D9D9"/>
          </w:tcPr>
          <w:p w:rsidR="0092586E" w:rsidRPr="00015AD5" w:rsidRDefault="00B20A6F">
            <w:pPr>
              <w:jc w:val="center"/>
              <w:rPr>
                <w:szCs w:val="26"/>
              </w:rPr>
            </w:pPr>
            <w:r w:rsidRPr="00015AD5">
              <w:rPr>
                <w:b/>
                <w:szCs w:val="26"/>
              </w:rPr>
              <w:t>Thành công</w:t>
            </w:r>
          </w:p>
        </w:tc>
        <w:tc>
          <w:tcPr>
            <w:tcW w:w="2160" w:type="dxa"/>
            <w:shd w:val="clear" w:color="auto" w:fill="D9D9D9"/>
          </w:tcPr>
          <w:p w:rsidR="0092586E" w:rsidRPr="00015AD5" w:rsidRDefault="00B20A6F">
            <w:pPr>
              <w:jc w:val="center"/>
              <w:rPr>
                <w:szCs w:val="26"/>
              </w:rPr>
            </w:pPr>
            <w:r w:rsidRPr="00015AD5">
              <w:rPr>
                <w:b/>
                <w:szCs w:val="26"/>
              </w:rPr>
              <w:t>Thất bại</w:t>
            </w:r>
          </w:p>
        </w:tc>
      </w:tr>
      <w:tr w:rsidR="00015AD5" w:rsidRPr="00015AD5">
        <w:tc>
          <w:tcPr>
            <w:tcW w:w="2160" w:type="dxa"/>
          </w:tcPr>
          <w:p w:rsidR="0092586E" w:rsidRPr="00015AD5" w:rsidRDefault="00B20A6F">
            <w:pPr>
              <w:rPr>
                <w:szCs w:val="26"/>
              </w:rPr>
            </w:pPr>
            <w:r w:rsidRPr="00015AD5">
              <w:rPr>
                <w:szCs w:val="26"/>
              </w:rPr>
              <w:t>Chỉnh sửa hồ sơ</w:t>
            </w:r>
          </w:p>
        </w:tc>
        <w:tc>
          <w:tcPr>
            <w:tcW w:w="2160" w:type="dxa"/>
          </w:tcPr>
          <w:p w:rsidR="0092586E" w:rsidRPr="00015AD5" w:rsidRDefault="00B20A6F">
            <w:pPr>
              <w:rPr>
                <w:szCs w:val="26"/>
              </w:rPr>
            </w:pPr>
            <w:r w:rsidRPr="00015AD5">
              <w:rPr>
                <w:szCs w:val="26"/>
              </w:rPr>
              <w:t>Nhấn nút "Chỉnh sửa" ở góc phải màn hình.</w:t>
            </w:r>
          </w:p>
        </w:tc>
        <w:tc>
          <w:tcPr>
            <w:tcW w:w="2160" w:type="dxa"/>
          </w:tcPr>
          <w:p w:rsidR="0092586E" w:rsidRPr="00015AD5" w:rsidRDefault="00B20A6F">
            <w:pPr>
              <w:rPr>
                <w:szCs w:val="26"/>
              </w:rPr>
            </w:pPr>
            <w:r w:rsidRPr="00015AD5">
              <w:rPr>
                <w:szCs w:val="26"/>
              </w:rPr>
              <w:t>Mở giao diện/cửa sổ cho phép sinh viên chỉnh sửa, cập nhật các thông tin cá nhân được phép thay đổi.</w:t>
            </w:r>
          </w:p>
        </w:tc>
        <w:tc>
          <w:tcPr>
            <w:tcW w:w="2160" w:type="dxa"/>
          </w:tcPr>
          <w:p w:rsidR="0092586E" w:rsidRPr="00015AD5" w:rsidRDefault="00B20A6F">
            <w:pPr>
              <w:rPr>
                <w:szCs w:val="26"/>
              </w:rPr>
            </w:pPr>
            <w:r w:rsidRPr="00015AD5">
              <w:rPr>
                <w:szCs w:val="26"/>
              </w:rPr>
              <w:t>Hệ thống báo lỗi, không mở được form hoặc báo không có quyền chỉnh sửa.</w:t>
            </w:r>
          </w:p>
        </w:tc>
      </w:tr>
      <w:tr w:rsidR="0092586E" w:rsidRPr="00015AD5">
        <w:tc>
          <w:tcPr>
            <w:tcW w:w="2160" w:type="dxa"/>
          </w:tcPr>
          <w:p w:rsidR="0092586E" w:rsidRPr="00015AD5" w:rsidRDefault="00B20A6F">
            <w:pPr>
              <w:rPr>
                <w:szCs w:val="26"/>
              </w:rPr>
            </w:pPr>
            <w:r w:rsidRPr="00015AD5">
              <w:rPr>
                <w:szCs w:val="26"/>
              </w:rPr>
              <w:t>Chuyển tab thông tin</w:t>
            </w:r>
          </w:p>
        </w:tc>
        <w:tc>
          <w:tcPr>
            <w:tcW w:w="2160" w:type="dxa"/>
          </w:tcPr>
          <w:p w:rsidR="0092586E" w:rsidRPr="00015AD5" w:rsidRDefault="00B20A6F">
            <w:pPr>
              <w:rPr>
                <w:szCs w:val="26"/>
              </w:rPr>
            </w:pPr>
            <w:r w:rsidRPr="00015AD5">
              <w:rPr>
                <w:szCs w:val="26"/>
              </w:rPr>
              <w:t>Nhấn vào các tab "Thông tin cá nhân", "Học vụ" hoặc "Bảo mật".</w:t>
            </w:r>
          </w:p>
        </w:tc>
        <w:tc>
          <w:tcPr>
            <w:tcW w:w="2160" w:type="dxa"/>
          </w:tcPr>
          <w:p w:rsidR="0092586E" w:rsidRPr="00015AD5" w:rsidRDefault="00B20A6F">
            <w:pPr>
              <w:rPr>
                <w:szCs w:val="26"/>
              </w:rPr>
            </w:pPr>
            <w:r w:rsidRPr="00015AD5">
              <w:rPr>
                <w:szCs w:val="26"/>
              </w:rPr>
              <w:t>Nội dung phía dưới thay đổi tương ứng với tab được chọn.</w:t>
            </w:r>
          </w:p>
        </w:tc>
        <w:tc>
          <w:tcPr>
            <w:tcW w:w="2160" w:type="dxa"/>
          </w:tcPr>
          <w:p w:rsidR="0092586E" w:rsidRPr="00015AD5" w:rsidRDefault="00B20A6F">
            <w:pPr>
              <w:rPr>
                <w:szCs w:val="26"/>
              </w:rPr>
            </w:pPr>
            <w:r w:rsidRPr="00015AD5">
              <w:rPr>
                <w:szCs w:val="26"/>
              </w:rPr>
              <w:t>Báo lỗi tải dữ liệu, không hiển thị được nội dung của tab mới.</w:t>
            </w:r>
          </w:p>
        </w:tc>
      </w:tr>
    </w:tbl>
    <w:p w:rsidR="00B20A6F" w:rsidRPr="00015AD5" w:rsidRDefault="00B20A6F">
      <w:pPr>
        <w:spacing w:after="60"/>
        <w:rPr>
          <w:szCs w:val="26"/>
        </w:rPr>
      </w:pPr>
    </w:p>
    <w:p w:rsidR="00CA299F" w:rsidRPr="00015AD5" w:rsidRDefault="00CA299F">
      <w:pPr>
        <w:spacing w:after="60"/>
        <w:rPr>
          <w:rFonts w:ascii="Segoe UI" w:hAnsi="Segoe UI" w:cs="Segoe UI"/>
          <w:spacing w:val="3"/>
          <w:sz w:val="23"/>
          <w:szCs w:val="23"/>
          <w:shd w:val="clear" w:color="auto" w:fill="282D33"/>
        </w:rPr>
      </w:pPr>
      <w:r w:rsidRPr="00015AD5">
        <w:rPr>
          <w:spacing w:val="3"/>
          <w:szCs w:val="23"/>
          <w:shd w:val="clear" w:color="auto" w:fill="282D33"/>
        </w:rPr>
        <w:br w:type="page"/>
      </w:r>
    </w:p>
    <w:p w:rsidR="00660E41" w:rsidRPr="00015AD5" w:rsidRDefault="00660E41" w:rsidP="00660E41">
      <w:pPr>
        <w:keepNext/>
        <w:spacing w:before="200" w:after="120" w:line="240" w:lineRule="auto"/>
        <w:rPr>
          <w:rFonts w:ascii="Segoe UI" w:hAnsi="Segoe UI" w:cs="Segoe UI"/>
          <w:spacing w:val="3"/>
          <w:sz w:val="23"/>
          <w:szCs w:val="23"/>
          <w:shd w:val="clear" w:color="auto" w:fill="282D33"/>
        </w:rPr>
      </w:pPr>
      <w:r w:rsidRPr="00015AD5">
        <w:rPr>
          <w:b/>
          <w:spacing w:val="3"/>
          <w:sz w:val="28"/>
          <w:szCs w:val="23"/>
          <w:shd w:val="clear" w:color="auto" w:fill="282D33"/>
        </w:rPr>
        <w:lastRenderedPageBreak/>
        <w:t>2.4. Giao diện quản lý danh mục môn học và lớp học</w:t>
      </w:r>
    </w:p>
    <w:p w:rsidR="00583271" w:rsidRPr="00015AD5" w:rsidRDefault="00015AD5">
      <w:pPr>
        <w:keepNext/>
        <w:spacing w:before="140" w:after="80" w:line="240" w:lineRule="auto"/>
      </w:pPr>
      <w:r w:rsidRPr="00015AD5">
        <w:rPr>
          <w:b/>
        </w:rPr>
        <w:t>2.4.1. Bảng mẫu</w:t>
      </w:r>
    </w:p>
    <w:p w:rsidR="00660E41" w:rsidRPr="00015AD5" w:rsidRDefault="00660E41" w:rsidP="00660E41">
      <w:pPr>
        <w:spacing w:after="120"/>
        <w:jc w:val="center"/>
        <w:rPr>
          <w:szCs w:val="26"/>
        </w:rPr>
      </w:pPr>
      <w:r w:rsidRPr="00015AD5">
        <w:rPr>
          <w:noProof/>
          <w:szCs w:val="26"/>
        </w:rPr>
        <w:drawing>
          <wp:inline distT="0" distB="0" distL="0" distR="0" wp14:anchorId="4DF97369" wp14:editId="75CD5F3A">
            <wp:extent cx="5486400" cy="3088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96c1a5d2-f063-463e-8665-7d74f913f339.png"/>
                    <pic:cNvPicPr/>
                  </pic:nvPicPr>
                  <pic:blipFill>
                    <a:blip r:embed="rId7">
                      <a:extLst>
                        <a:ext uri="{28A0092B-C50C-407E-A947-70E740481C1C}">
                          <a14:useLocalDpi xmlns:a14="http://schemas.microsoft.com/office/drawing/2010/main" val="0"/>
                        </a:ext>
                      </a:extLst>
                    </a:blip>
                    <a:stretch>
                      <a:fillRect/>
                    </a:stretch>
                  </pic:blipFill>
                  <pic:spPr>
                    <a:xfrm>
                      <a:off x="0" y="0"/>
                      <a:ext cx="5486400" cy="3088005"/>
                    </a:xfrm>
                    <a:prstGeom prst="rect">
                      <a:avLst/>
                    </a:prstGeom>
                  </pic:spPr>
                </pic:pic>
              </a:graphicData>
            </a:graphic>
          </wp:inline>
        </w:drawing>
      </w:r>
    </w:p>
    <w:p w:rsidR="00583271" w:rsidRPr="00015AD5" w:rsidRDefault="00015AD5">
      <w:pPr>
        <w:keepNext/>
        <w:spacing w:before="140" w:after="80" w:line="240" w:lineRule="auto"/>
      </w:pPr>
      <w:r w:rsidRPr="00015AD5">
        <w:rPr>
          <w:b/>
        </w:rPr>
        <w:t>2.4.2.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szCs w:val="26"/>
              </w:rPr>
            </w:pPr>
            <w:r w:rsidRPr="00015AD5">
              <w:rPr>
                <w:rStyle w:val="Strong"/>
                <w:szCs w:val="26"/>
                <w:bdr w:val="none" w:sz="0" w:space="0" w:color="auto" w:frame="1"/>
              </w:rPr>
              <w:t>Màn hình</w:t>
            </w:r>
          </w:p>
        </w:tc>
        <w:tc>
          <w:tcPr>
            <w:tcW w:w="7386" w:type="dxa"/>
            <w:vAlign w:val="center"/>
          </w:tcPr>
          <w:p w:rsidR="00CA299F" w:rsidRPr="00015AD5" w:rsidRDefault="00CA299F" w:rsidP="00CA299F">
            <w:r w:rsidRPr="00015AD5">
              <w:t>Quản lý môn học</w:t>
            </w:r>
          </w:p>
          <w:p w:rsidR="00CA299F" w:rsidRPr="00015AD5" w:rsidRDefault="00CA299F"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b/>
                <w:bCs/>
                <w:szCs w:val="26"/>
              </w:rPr>
            </w:pPr>
            <w:r w:rsidRPr="00015AD5">
              <w:rPr>
                <w:b/>
                <w:bCs/>
                <w:szCs w:val="26"/>
                <w:bdr w:val="none" w:sz="0" w:space="0" w:color="auto" w:frame="1"/>
              </w:rPr>
              <w:t>Mô tả</w:t>
            </w:r>
          </w:p>
        </w:tc>
        <w:tc>
          <w:tcPr>
            <w:tcW w:w="7386" w:type="dxa"/>
            <w:vAlign w:val="center"/>
          </w:tcPr>
          <w:p w:rsidR="00CA299F" w:rsidRPr="00015AD5" w:rsidRDefault="00CA299F" w:rsidP="00CA299F">
            <w:r w:rsidRPr="00015AD5">
              <w:t>Hệ thống cho phép quản trị viên xem danh sách, tìm kiếm, lọc, thêm mới, sửa, xóa và theo dõi các thống kê tổng quan về các môn học trong trường.</w:t>
            </w:r>
          </w:p>
          <w:p w:rsidR="00CA299F" w:rsidRPr="00015AD5" w:rsidRDefault="00CA299F"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b/>
                <w:bCs/>
                <w:szCs w:val="26"/>
              </w:rPr>
            </w:pPr>
            <w:r w:rsidRPr="00015AD5">
              <w:rPr>
                <w:b/>
                <w:bCs/>
                <w:szCs w:val="26"/>
                <w:bdr w:val="none" w:sz="0" w:space="0" w:color="auto" w:frame="1"/>
              </w:rPr>
              <w:t>Truy cập</w:t>
            </w:r>
          </w:p>
        </w:tc>
        <w:tc>
          <w:tcPr>
            <w:tcW w:w="7386" w:type="dxa"/>
            <w:vAlign w:val="center"/>
          </w:tcPr>
          <w:p w:rsidR="00CA299F" w:rsidRPr="00015AD5" w:rsidRDefault="00CA299F" w:rsidP="00CA299F">
            <w:r w:rsidRPr="00015AD5">
              <w:t>Quản trị viên chọn "Môn học" từ trang Tổng quan hoặc thanh menu điều hướng.</w:t>
            </w:r>
          </w:p>
          <w:p w:rsidR="00CA299F" w:rsidRPr="00015AD5" w:rsidRDefault="00CA299F"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b/>
                <w:bCs/>
                <w:szCs w:val="26"/>
              </w:rPr>
            </w:pPr>
            <w:r w:rsidRPr="00015AD5">
              <w:rPr>
                <w:b/>
                <w:bCs/>
                <w:szCs w:val="26"/>
                <w:bdr w:val="none" w:sz="0" w:space="0" w:color="auto" w:frame="1"/>
              </w:rPr>
              <w:t>Đối tượng</w:t>
            </w:r>
          </w:p>
        </w:tc>
        <w:tc>
          <w:tcPr>
            <w:tcW w:w="7386" w:type="dxa"/>
            <w:vAlign w:val="center"/>
          </w:tcPr>
          <w:p w:rsidR="00CA299F" w:rsidRPr="00015AD5" w:rsidRDefault="00CA299F" w:rsidP="00CA299F">
            <w:r w:rsidRPr="00015AD5">
              <w:t>Quản trị viên (Admin) / Giáo viên</w:t>
            </w:r>
          </w:p>
          <w:p w:rsidR="00CA299F" w:rsidRPr="00015AD5" w:rsidRDefault="00CA299F" w:rsidP="00CB1D68">
            <w:pPr>
              <w:contextualSpacing/>
              <w:rPr>
                <w:szCs w:val="26"/>
              </w:rPr>
            </w:pPr>
          </w:p>
        </w:tc>
      </w:tr>
    </w:tbl>
    <w:p w:rsidR="00CA299F" w:rsidRPr="00015AD5" w:rsidRDefault="00CA299F" w:rsidP="00CA299F">
      <w:pPr>
        <w:pStyle w:val="Heading2"/>
        <w:spacing w:before="0" w:after="60"/>
        <w:rPr>
          <w:color w:val="auto"/>
        </w:rPr>
      </w:pPr>
    </w:p>
    <w:p w:rsidR="00CA299F" w:rsidRPr="00015AD5" w:rsidRDefault="00CA299F" w:rsidP="00CA299F">
      <w:pPr>
        <w:pStyle w:val="Heading2"/>
        <w:spacing w:before="140" w:after="80" w:line="240" w:lineRule="auto"/>
        <w:rPr>
          <w:color w:val="auto"/>
        </w:rPr>
      </w:pPr>
      <w:r w:rsidRPr="00015AD5">
        <w:rPr>
          <w:rFonts w:ascii="Times New Roman" w:eastAsia="Times New Roman" w:hAnsi="Times New Roman" w:cs="Times New Roman"/>
          <w:color w:val="auto"/>
        </w:rPr>
        <w:t>2.4.3.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A299F" w:rsidRPr="00015AD5" w:rsidRDefault="00CA299F" w:rsidP="00CB1D68">
            <w:pPr>
              <w:jc w:val="center"/>
            </w:pPr>
            <w:r w:rsidRPr="00015AD5">
              <w:rPr>
                <w:b/>
              </w:rPr>
              <w:t>Mục</w:t>
            </w:r>
          </w:p>
        </w:tc>
        <w:tc>
          <w:tcPr>
            <w:tcW w:w="2160" w:type="dxa"/>
            <w:shd w:val="clear" w:color="auto" w:fill="D9D9D9"/>
          </w:tcPr>
          <w:p w:rsidR="00CA299F" w:rsidRPr="00015AD5" w:rsidRDefault="00CA299F" w:rsidP="00CB1D68">
            <w:pPr>
              <w:jc w:val="center"/>
            </w:pPr>
            <w:r w:rsidRPr="00015AD5">
              <w:rPr>
                <w:b/>
              </w:rPr>
              <w:t>Kiểu</w:t>
            </w:r>
          </w:p>
        </w:tc>
        <w:tc>
          <w:tcPr>
            <w:tcW w:w="2160" w:type="dxa"/>
            <w:shd w:val="clear" w:color="auto" w:fill="D9D9D9"/>
          </w:tcPr>
          <w:p w:rsidR="00CA299F" w:rsidRPr="00015AD5" w:rsidRDefault="00CA299F" w:rsidP="00CB1D68">
            <w:pPr>
              <w:jc w:val="center"/>
            </w:pPr>
            <w:r w:rsidRPr="00015AD5">
              <w:rPr>
                <w:b/>
              </w:rPr>
              <w:t>Dữ liệu</w:t>
            </w:r>
          </w:p>
        </w:tc>
        <w:tc>
          <w:tcPr>
            <w:tcW w:w="2160" w:type="dxa"/>
            <w:shd w:val="clear" w:color="auto" w:fill="D9D9D9"/>
          </w:tcPr>
          <w:p w:rsidR="00CA299F" w:rsidRPr="00015AD5" w:rsidRDefault="00CA299F" w:rsidP="00CB1D68">
            <w:pPr>
              <w:jc w:val="center"/>
            </w:pPr>
            <w:r w:rsidRPr="00015AD5">
              <w:rPr>
                <w:b/>
              </w:rPr>
              <w:t>Mô tả</w:t>
            </w:r>
          </w:p>
        </w:tc>
      </w:tr>
      <w:tr w:rsidR="00015AD5" w:rsidRPr="00015AD5" w:rsidTr="00CB1D68">
        <w:tc>
          <w:tcPr>
            <w:tcW w:w="2160" w:type="dxa"/>
          </w:tcPr>
          <w:p w:rsidR="00CA299F" w:rsidRPr="00015AD5" w:rsidRDefault="00CA299F" w:rsidP="00CB1D68">
            <w:r w:rsidRPr="00015AD5">
              <w:t>1</w:t>
            </w:r>
          </w:p>
        </w:tc>
        <w:tc>
          <w:tcPr>
            <w:tcW w:w="2160" w:type="dxa"/>
          </w:tcPr>
          <w:p w:rsidR="00CA299F" w:rsidRPr="00015AD5" w:rsidRDefault="00CA299F" w:rsidP="00CB1D68">
            <w:r w:rsidRPr="00015AD5">
              <w:t>Text / Link</w:t>
            </w:r>
          </w:p>
        </w:tc>
        <w:tc>
          <w:tcPr>
            <w:tcW w:w="2160" w:type="dxa"/>
          </w:tcPr>
          <w:p w:rsidR="00CA299F" w:rsidRPr="00015AD5" w:rsidRDefault="00CA299F" w:rsidP="00CB1D68"/>
        </w:tc>
        <w:tc>
          <w:tcPr>
            <w:tcW w:w="2160" w:type="dxa"/>
          </w:tcPr>
          <w:p w:rsidR="00CA299F" w:rsidRPr="00015AD5" w:rsidRDefault="00CA299F" w:rsidP="00CB1D68">
            <w:r w:rsidRPr="00015AD5">
              <w:t>Đường dẫn (Breadcrumb) "Tổng quan &gt; Môn học".</w:t>
            </w:r>
          </w:p>
        </w:tc>
      </w:tr>
      <w:tr w:rsidR="00015AD5" w:rsidRPr="00015AD5" w:rsidTr="00CB1D68">
        <w:tc>
          <w:tcPr>
            <w:tcW w:w="2160" w:type="dxa"/>
          </w:tcPr>
          <w:p w:rsidR="00CA299F" w:rsidRPr="00015AD5" w:rsidRDefault="00CA299F" w:rsidP="00CB1D68">
            <w:r w:rsidRPr="00015AD5">
              <w:t>2</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Tiêu đề trang "Quản lý môn học".</w:t>
            </w:r>
          </w:p>
        </w:tc>
      </w:tr>
      <w:tr w:rsidR="00015AD5" w:rsidRPr="00015AD5" w:rsidTr="00CB1D68">
        <w:tc>
          <w:tcPr>
            <w:tcW w:w="2160" w:type="dxa"/>
          </w:tcPr>
          <w:p w:rsidR="00CA299F" w:rsidRPr="00015AD5" w:rsidRDefault="00CA299F" w:rsidP="00CB1D68">
            <w:r w:rsidRPr="00015AD5">
              <w:t>3</w:t>
            </w:r>
          </w:p>
        </w:tc>
        <w:tc>
          <w:tcPr>
            <w:tcW w:w="2160" w:type="dxa"/>
          </w:tcPr>
          <w:p w:rsidR="00CA299F" w:rsidRPr="00015AD5" w:rsidRDefault="00CA299F" w:rsidP="00CB1D68">
            <w:r w:rsidRPr="00015AD5">
              <w:t>Card (Thẻ thống kê)</w:t>
            </w:r>
          </w:p>
        </w:tc>
        <w:tc>
          <w:tcPr>
            <w:tcW w:w="2160" w:type="dxa"/>
          </w:tcPr>
          <w:p w:rsidR="00CA299F" w:rsidRPr="00015AD5" w:rsidRDefault="00CA299F" w:rsidP="00CB1D68"/>
        </w:tc>
        <w:tc>
          <w:tcPr>
            <w:tcW w:w="2160" w:type="dxa"/>
          </w:tcPr>
          <w:p w:rsidR="00CA299F" w:rsidRPr="00015AD5" w:rsidRDefault="00CA299F" w:rsidP="00CB1D68">
            <w:r w:rsidRPr="00015AD5">
              <w:t>Thẻ hiển thị tổng số lượng môn học hiện có của toàn hệ thống (Tổng môn học).</w:t>
            </w:r>
          </w:p>
        </w:tc>
      </w:tr>
      <w:tr w:rsidR="00015AD5" w:rsidRPr="00015AD5" w:rsidTr="00CB1D68">
        <w:tc>
          <w:tcPr>
            <w:tcW w:w="2160" w:type="dxa"/>
          </w:tcPr>
          <w:p w:rsidR="00CA299F" w:rsidRPr="00015AD5" w:rsidRDefault="00CA299F" w:rsidP="00CB1D68">
            <w:r w:rsidRPr="00015AD5">
              <w:lastRenderedPageBreak/>
              <w:t>4</w:t>
            </w:r>
          </w:p>
        </w:tc>
        <w:tc>
          <w:tcPr>
            <w:tcW w:w="2160" w:type="dxa"/>
          </w:tcPr>
          <w:p w:rsidR="00CA299F" w:rsidRPr="00015AD5" w:rsidRDefault="00CA299F" w:rsidP="00CB1D68">
            <w:r w:rsidRPr="00015AD5">
              <w:t>Card (Thẻ thống kê)</w:t>
            </w:r>
          </w:p>
        </w:tc>
        <w:tc>
          <w:tcPr>
            <w:tcW w:w="2160" w:type="dxa"/>
          </w:tcPr>
          <w:p w:rsidR="00CA299F" w:rsidRPr="00015AD5" w:rsidRDefault="00CA299F" w:rsidP="00CB1D68"/>
        </w:tc>
        <w:tc>
          <w:tcPr>
            <w:tcW w:w="2160" w:type="dxa"/>
          </w:tcPr>
          <w:p w:rsidR="00CA299F" w:rsidRPr="00015AD5" w:rsidRDefault="00CA299F" w:rsidP="00CB1D68">
            <w:r w:rsidRPr="00015AD5">
              <w:t>Thẻ hiển thị tổng số lớp học phần đang mở (Tổng lớp học phần).</w:t>
            </w:r>
          </w:p>
        </w:tc>
      </w:tr>
      <w:tr w:rsidR="00015AD5" w:rsidRPr="00015AD5" w:rsidTr="00CB1D68">
        <w:tc>
          <w:tcPr>
            <w:tcW w:w="2160" w:type="dxa"/>
          </w:tcPr>
          <w:p w:rsidR="00CA299F" w:rsidRPr="00015AD5" w:rsidRDefault="00CA299F" w:rsidP="00CB1D68">
            <w:r w:rsidRPr="00015AD5">
              <w:t>5</w:t>
            </w:r>
          </w:p>
        </w:tc>
        <w:tc>
          <w:tcPr>
            <w:tcW w:w="2160" w:type="dxa"/>
          </w:tcPr>
          <w:p w:rsidR="00CA299F" w:rsidRPr="00015AD5" w:rsidRDefault="00CA299F" w:rsidP="00CB1D68">
            <w:r w:rsidRPr="00015AD5">
              <w:t>Card (Thẻ thống kê)</w:t>
            </w:r>
          </w:p>
        </w:tc>
        <w:tc>
          <w:tcPr>
            <w:tcW w:w="2160" w:type="dxa"/>
          </w:tcPr>
          <w:p w:rsidR="00CA299F" w:rsidRPr="00015AD5" w:rsidRDefault="00CA299F" w:rsidP="00CB1D68"/>
        </w:tc>
        <w:tc>
          <w:tcPr>
            <w:tcW w:w="2160" w:type="dxa"/>
          </w:tcPr>
          <w:p w:rsidR="00CA299F" w:rsidRPr="00015AD5" w:rsidRDefault="00CA299F" w:rsidP="00CB1D68">
            <w:r w:rsidRPr="00015AD5">
              <w:t>Thẻ hiển thị tổng số tín chỉ của tất cả các môn học (Tổng tín chỉ).</w:t>
            </w:r>
          </w:p>
        </w:tc>
      </w:tr>
      <w:tr w:rsidR="00015AD5" w:rsidRPr="00015AD5" w:rsidTr="00CB1D68">
        <w:tc>
          <w:tcPr>
            <w:tcW w:w="2160" w:type="dxa"/>
          </w:tcPr>
          <w:p w:rsidR="00CA299F" w:rsidRPr="00015AD5" w:rsidRDefault="00CA299F" w:rsidP="00CB1D68">
            <w:r w:rsidRPr="00015AD5">
              <w:t>6</w:t>
            </w:r>
          </w:p>
        </w:tc>
        <w:tc>
          <w:tcPr>
            <w:tcW w:w="2160" w:type="dxa"/>
          </w:tcPr>
          <w:p w:rsidR="00CA299F" w:rsidRPr="00015AD5" w:rsidRDefault="00CA299F" w:rsidP="00CB1D68">
            <w:r w:rsidRPr="00015AD5">
              <w:t>Search Box</w:t>
            </w:r>
          </w:p>
        </w:tc>
        <w:tc>
          <w:tcPr>
            <w:tcW w:w="2160" w:type="dxa"/>
          </w:tcPr>
          <w:p w:rsidR="00CA299F" w:rsidRPr="00015AD5" w:rsidRDefault="00CA299F" w:rsidP="00CB1D68"/>
        </w:tc>
        <w:tc>
          <w:tcPr>
            <w:tcW w:w="2160" w:type="dxa"/>
          </w:tcPr>
          <w:p w:rsidR="00CA299F" w:rsidRPr="00015AD5" w:rsidRDefault="00CA299F" w:rsidP="00CB1D68">
            <w:r w:rsidRPr="00015AD5">
              <w:t>Thanh tìm kiếm, cho phép nhập từ khóa để tìm môn học (theo mã, tên,...).</w:t>
            </w:r>
          </w:p>
        </w:tc>
      </w:tr>
      <w:tr w:rsidR="00015AD5" w:rsidRPr="00015AD5" w:rsidTr="00CB1D68">
        <w:tc>
          <w:tcPr>
            <w:tcW w:w="2160" w:type="dxa"/>
          </w:tcPr>
          <w:p w:rsidR="00CA299F" w:rsidRPr="00015AD5" w:rsidRDefault="00CA299F" w:rsidP="00CB1D68">
            <w:r w:rsidRPr="00015AD5">
              <w:t>7</w:t>
            </w:r>
          </w:p>
        </w:tc>
        <w:tc>
          <w:tcPr>
            <w:tcW w:w="2160" w:type="dxa"/>
          </w:tcPr>
          <w:p w:rsidR="00CA299F" w:rsidRPr="00015AD5" w:rsidRDefault="00CA299F" w:rsidP="00CB1D68">
            <w:r w:rsidRPr="00015AD5">
              <w:t>Combobox</w:t>
            </w:r>
          </w:p>
        </w:tc>
        <w:tc>
          <w:tcPr>
            <w:tcW w:w="2160" w:type="dxa"/>
          </w:tcPr>
          <w:p w:rsidR="00CA299F" w:rsidRPr="00015AD5" w:rsidRDefault="00CA299F" w:rsidP="00CB1D68"/>
        </w:tc>
        <w:tc>
          <w:tcPr>
            <w:tcW w:w="2160" w:type="dxa"/>
          </w:tcPr>
          <w:p w:rsidR="00CA299F" w:rsidRPr="00015AD5" w:rsidRDefault="00CA299F" w:rsidP="00CB1D68">
            <w:r w:rsidRPr="00015AD5">
              <w:t>Bộ lọc thả xuống để lọc danh sách môn học theo "Khoa".</w:t>
            </w:r>
          </w:p>
        </w:tc>
      </w:tr>
      <w:tr w:rsidR="00015AD5" w:rsidRPr="00015AD5" w:rsidTr="00CB1D68">
        <w:tc>
          <w:tcPr>
            <w:tcW w:w="2160" w:type="dxa"/>
          </w:tcPr>
          <w:p w:rsidR="00CA299F" w:rsidRPr="00015AD5" w:rsidRDefault="00CA299F" w:rsidP="00CB1D68">
            <w:r w:rsidRPr="00015AD5">
              <w:t>8</w:t>
            </w:r>
          </w:p>
        </w:tc>
        <w:tc>
          <w:tcPr>
            <w:tcW w:w="2160" w:type="dxa"/>
          </w:tcPr>
          <w:p w:rsidR="00CA299F" w:rsidRPr="00015AD5" w:rsidRDefault="00CA299F" w:rsidP="00CB1D68">
            <w:r w:rsidRPr="00015AD5">
              <w:t>Combobox</w:t>
            </w:r>
          </w:p>
        </w:tc>
        <w:tc>
          <w:tcPr>
            <w:tcW w:w="2160" w:type="dxa"/>
          </w:tcPr>
          <w:p w:rsidR="00CA299F" w:rsidRPr="00015AD5" w:rsidRDefault="00CA299F" w:rsidP="00CB1D68"/>
        </w:tc>
        <w:tc>
          <w:tcPr>
            <w:tcW w:w="2160" w:type="dxa"/>
          </w:tcPr>
          <w:p w:rsidR="00CA299F" w:rsidRPr="00015AD5" w:rsidRDefault="00CA299F" w:rsidP="00CB1D68">
            <w:r w:rsidRPr="00015AD5">
              <w:t>Bộ lọc thả xuống để lọc danh sách môn học theo "Loại" (vd: Bắt buộc, Đại cương, Tự chọn).</w:t>
            </w:r>
          </w:p>
        </w:tc>
      </w:tr>
      <w:tr w:rsidR="00015AD5" w:rsidRPr="00015AD5" w:rsidTr="00CB1D68">
        <w:tc>
          <w:tcPr>
            <w:tcW w:w="2160" w:type="dxa"/>
          </w:tcPr>
          <w:p w:rsidR="00CA299F" w:rsidRPr="00015AD5" w:rsidRDefault="00CA299F" w:rsidP="00CB1D68">
            <w:r w:rsidRPr="00015AD5">
              <w:t>9</w:t>
            </w:r>
          </w:p>
        </w:tc>
        <w:tc>
          <w:tcPr>
            <w:tcW w:w="2160" w:type="dxa"/>
          </w:tcPr>
          <w:p w:rsidR="00CA299F" w:rsidRPr="00015AD5" w:rsidRDefault="00CA299F" w:rsidP="00CB1D68">
            <w:r w:rsidRPr="00015AD5">
              <w:t>Button</w:t>
            </w:r>
          </w:p>
        </w:tc>
        <w:tc>
          <w:tcPr>
            <w:tcW w:w="2160" w:type="dxa"/>
          </w:tcPr>
          <w:p w:rsidR="00CA299F" w:rsidRPr="00015AD5" w:rsidRDefault="00CA299F" w:rsidP="00CB1D68"/>
        </w:tc>
        <w:tc>
          <w:tcPr>
            <w:tcW w:w="2160" w:type="dxa"/>
          </w:tcPr>
          <w:p w:rsidR="00CA299F" w:rsidRPr="00015AD5" w:rsidRDefault="00CA299F" w:rsidP="00CB1D68">
            <w:r w:rsidRPr="00015AD5">
              <w:t>Nút "Xuất file" để xuất dữ liệu danh sách môn học ra định dạng file (Excel, PDF...).</w:t>
            </w:r>
          </w:p>
        </w:tc>
      </w:tr>
      <w:tr w:rsidR="00015AD5" w:rsidRPr="00015AD5" w:rsidTr="00CB1D68">
        <w:tc>
          <w:tcPr>
            <w:tcW w:w="2160" w:type="dxa"/>
          </w:tcPr>
          <w:p w:rsidR="00CA299F" w:rsidRPr="00015AD5" w:rsidRDefault="00CA299F" w:rsidP="00CB1D68">
            <w:r w:rsidRPr="00015AD5">
              <w:t>10</w:t>
            </w:r>
          </w:p>
        </w:tc>
        <w:tc>
          <w:tcPr>
            <w:tcW w:w="2160" w:type="dxa"/>
          </w:tcPr>
          <w:p w:rsidR="00CA299F" w:rsidRPr="00015AD5" w:rsidRDefault="00CA299F" w:rsidP="00CB1D68">
            <w:r w:rsidRPr="00015AD5">
              <w:t>Button</w:t>
            </w:r>
          </w:p>
        </w:tc>
        <w:tc>
          <w:tcPr>
            <w:tcW w:w="2160" w:type="dxa"/>
          </w:tcPr>
          <w:p w:rsidR="00CA299F" w:rsidRPr="00015AD5" w:rsidRDefault="00CA299F" w:rsidP="00CB1D68"/>
        </w:tc>
        <w:tc>
          <w:tcPr>
            <w:tcW w:w="2160" w:type="dxa"/>
          </w:tcPr>
          <w:p w:rsidR="00CA299F" w:rsidRPr="00015AD5" w:rsidRDefault="00CA299F" w:rsidP="00CB1D68">
            <w:r w:rsidRPr="00015AD5">
              <w:t>Nút "+ Thêm môn học" để mở giao diện tạo mới một môn học vào hệ thống.</w:t>
            </w:r>
          </w:p>
        </w:tc>
      </w:tr>
      <w:tr w:rsidR="00015AD5" w:rsidRPr="00015AD5" w:rsidTr="00CB1D68">
        <w:tc>
          <w:tcPr>
            <w:tcW w:w="2160" w:type="dxa"/>
          </w:tcPr>
          <w:p w:rsidR="00CA299F" w:rsidRPr="00015AD5" w:rsidRDefault="00CA299F" w:rsidP="00CB1D68">
            <w:r w:rsidRPr="00015AD5">
              <w:t>11</w:t>
            </w:r>
          </w:p>
        </w:tc>
        <w:tc>
          <w:tcPr>
            <w:tcW w:w="2160" w:type="dxa"/>
          </w:tcPr>
          <w:p w:rsidR="00CA299F" w:rsidRPr="00015AD5" w:rsidRDefault="00CA299F" w:rsidP="00CB1D68">
            <w:r w:rsidRPr="00015AD5">
              <w:t>Table Header</w:t>
            </w:r>
          </w:p>
        </w:tc>
        <w:tc>
          <w:tcPr>
            <w:tcW w:w="2160" w:type="dxa"/>
          </w:tcPr>
          <w:p w:rsidR="00CA299F" w:rsidRPr="00015AD5" w:rsidRDefault="00CA299F" w:rsidP="00CB1D68"/>
        </w:tc>
        <w:tc>
          <w:tcPr>
            <w:tcW w:w="2160" w:type="dxa"/>
          </w:tcPr>
          <w:p w:rsidR="00CA299F" w:rsidRPr="00015AD5" w:rsidRDefault="00CA299F" w:rsidP="00CB1D68">
            <w:r w:rsidRPr="00015AD5">
              <w:t>Dòng tiêu đề của bảng dữ liệu gồm các cột: Mã môn, Tên môn học, TC, Khoa, Loại, Số lớp HP, Trạng thái, Thao tác.</w:t>
            </w:r>
          </w:p>
        </w:tc>
      </w:tr>
      <w:tr w:rsidR="00015AD5" w:rsidRPr="00015AD5" w:rsidTr="00CB1D68">
        <w:tc>
          <w:tcPr>
            <w:tcW w:w="2160" w:type="dxa"/>
          </w:tcPr>
          <w:p w:rsidR="00CA299F" w:rsidRPr="00015AD5" w:rsidRDefault="00CA299F" w:rsidP="00CB1D68">
            <w:r w:rsidRPr="00015AD5">
              <w:t>12</w:t>
            </w:r>
          </w:p>
        </w:tc>
        <w:tc>
          <w:tcPr>
            <w:tcW w:w="2160" w:type="dxa"/>
          </w:tcPr>
          <w:p w:rsidR="00CA299F" w:rsidRPr="00015AD5" w:rsidRDefault="00CA299F" w:rsidP="00CB1D68">
            <w:r w:rsidRPr="00015AD5">
              <w:t>Button (Icon)</w:t>
            </w:r>
          </w:p>
        </w:tc>
        <w:tc>
          <w:tcPr>
            <w:tcW w:w="2160" w:type="dxa"/>
          </w:tcPr>
          <w:p w:rsidR="00CA299F" w:rsidRPr="00015AD5" w:rsidRDefault="00CA299F" w:rsidP="00CB1D68"/>
        </w:tc>
        <w:tc>
          <w:tcPr>
            <w:tcW w:w="2160" w:type="dxa"/>
          </w:tcPr>
          <w:p w:rsidR="00CA299F" w:rsidRPr="00015AD5" w:rsidRDefault="00CA299F" w:rsidP="00CB1D68">
            <w:r w:rsidRPr="00015AD5">
              <w:t>Các nút thao tác trên từng dòng dữ liệu: Chỉnh sửa (icon bút chì) và Xóa (icon thùng rác).</w:t>
            </w:r>
          </w:p>
        </w:tc>
      </w:tr>
      <w:tr w:rsidR="00015AD5" w:rsidRPr="00015AD5" w:rsidTr="00CB1D68">
        <w:tc>
          <w:tcPr>
            <w:tcW w:w="2160" w:type="dxa"/>
          </w:tcPr>
          <w:p w:rsidR="00CA299F" w:rsidRPr="00015AD5" w:rsidRDefault="00CA299F" w:rsidP="00CB1D68">
            <w:r w:rsidRPr="00015AD5">
              <w:t>13</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 xml:space="preserve">Cột dữ liệu hiển thị phân loại của </w:t>
            </w:r>
            <w:r w:rsidRPr="00015AD5">
              <w:lastRenderedPageBreak/>
              <w:t>môn học (Bắt buộc, Đại cương, Tự chọn...).</w:t>
            </w:r>
          </w:p>
        </w:tc>
      </w:tr>
      <w:tr w:rsidR="00015AD5" w:rsidRPr="00015AD5" w:rsidTr="00CB1D68">
        <w:tc>
          <w:tcPr>
            <w:tcW w:w="2160" w:type="dxa"/>
          </w:tcPr>
          <w:p w:rsidR="00CA299F" w:rsidRPr="00015AD5" w:rsidRDefault="00CA299F" w:rsidP="00CB1D68">
            <w:r w:rsidRPr="00015AD5">
              <w:lastRenderedPageBreak/>
              <w:t>14</w:t>
            </w:r>
          </w:p>
        </w:tc>
        <w:tc>
          <w:tcPr>
            <w:tcW w:w="2160" w:type="dxa"/>
          </w:tcPr>
          <w:p w:rsidR="00CA299F" w:rsidRPr="00015AD5" w:rsidRDefault="00CA299F" w:rsidP="00CB1D68">
            <w:r w:rsidRPr="00015AD5">
              <w:t>Progress bar / Text</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số lượng lớp học phần kèm biểu đồ thanh ngang nhỏ trực quan.</w:t>
            </w:r>
          </w:p>
        </w:tc>
      </w:tr>
      <w:tr w:rsidR="00015AD5" w:rsidRPr="00015AD5" w:rsidTr="00CB1D68">
        <w:tc>
          <w:tcPr>
            <w:tcW w:w="2160" w:type="dxa"/>
          </w:tcPr>
          <w:p w:rsidR="00CA299F" w:rsidRPr="00015AD5" w:rsidRDefault="00CA299F" w:rsidP="00CB1D68">
            <w:r w:rsidRPr="00015AD5">
              <w:t>15</w:t>
            </w:r>
          </w:p>
        </w:tc>
        <w:tc>
          <w:tcPr>
            <w:tcW w:w="2160" w:type="dxa"/>
          </w:tcPr>
          <w:p w:rsidR="00CA299F" w:rsidRPr="00015AD5" w:rsidRDefault="00CA299F" w:rsidP="00CB1D68">
            <w:r w:rsidRPr="00015AD5">
              <w:t>Badge</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trạng thái hiện tại của môn học (vd: Hoạt động).</w:t>
            </w:r>
          </w:p>
        </w:tc>
      </w:tr>
    </w:tbl>
    <w:p w:rsidR="00CA299F" w:rsidRPr="00015AD5" w:rsidRDefault="00CA299F" w:rsidP="00CA299F">
      <w:pPr>
        <w:pStyle w:val="Heading2"/>
        <w:spacing w:before="140" w:after="80" w:line="240" w:lineRule="auto"/>
        <w:rPr>
          <w:color w:val="auto"/>
        </w:rPr>
      </w:pPr>
      <w:r w:rsidRPr="00015AD5">
        <w:rPr>
          <w:rFonts w:ascii="Times New Roman" w:eastAsia="Times New Roman" w:hAnsi="Times New Roman" w:cs="Times New Roman"/>
          <w:color w:val="auto"/>
        </w:rPr>
        <w:t>2.4.4.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A299F" w:rsidRPr="00015AD5" w:rsidRDefault="00CA299F" w:rsidP="00CB1D68">
            <w:pPr>
              <w:jc w:val="center"/>
            </w:pPr>
            <w:r w:rsidRPr="00015AD5">
              <w:rPr>
                <w:b/>
              </w:rPr>
              <w:t>Tên</w:t>
            </w:r>
          </w:p>
        </w:tc>
        <w:tc>
          <w:tcPr>
            <w:tcW w:w="2160" w:type="dxa"/>
            <w:shd w:val="clear" w:color="auto" w:fill="D9D9D9"/>
          </w:tcPr>
          <w:p w:rsidR="00CA299F" w:rsidRPr="00015AD5" w:rsidRDefault="00CA299F" w:rsidP="00CB1D68">
            <w:pPr>
              <w:jc w:val="center"/>
            </w:pPr>
            <w:r w:rsidRPr="00015AD5">
              <w:rPr>
                <w:b/>
              </w:rPr>
              <w:t>Mô tả</w:t>
            </w:r>
          </w:p>
        </w:tc>
        <w:tc>
          <w:tcPr>
            <w:tcW w:w="2160" w:type="dxa"/>
            <w:shd w:val="clear" w:color="auto" w:fill="D9D9D9"/>
          </w:tcPr>
          <w:p w:rsidR="00CA299F" w:rsidRPr="00015AD5" w:rsidRDefault="00CA299F" w:rsidP="00CB1D68">
            <w:pPr>
              <w:jc w:val="center"/>
            </w:pPr>
            <w:r w:rsidRPr="00015AD5">
              <w:rPr>
                <w:b/>
              </w:rPr>
              <w:t>Thành công</w:t>
            </w:r>
          </w:p>
        </w:tc>
        <w:tc>
          <w:tcPr>
            <w:tcW w:w="2160" w:type="dxa"/>
            <w:shd w:val="clear" w:color="auto" w:fill="D9D9D9"/>
          </w:tcPr>
          <w:p w:rsidR="00CA299F" w:rsidRPr="00015AD5" w:rsidRDefault="00CA299F" w:rsidP="00CB1D68">
            <w:pPr>
              <w:jc w:val="center"/>
            </w:pPr>
            <w:r w:rsidRPr="00015AD5">
              <w:rPr>
                <w:b/>
              </w:rPr>
              <w:t>Thất bại</w:t>
            </w:r>
          </w:p>
        </w:tc>
      </w:tr>
      <w:tr w:rsidR="00015AD5" w:rsidRPr="00015AD5" w:rsidTr="00CB1D68">
        <w:tc>
          <w:tcPr>
            <w:tcW w:w="2160" w:type="dxa"/>
          </w:tcPr>
          <w:p w:rsidR="00CA299F" w:rsidRPr="00015AD5" w:rsidRDefault="00CA299F" w:rsidP="00CB1D68">
            <w:r w:rsidRPr="00015AD5">
              <w:t>Tìm kiếm</w:t>
            </w:r>
          </w:p>
        </w:tc>
        <w:tc>
          <w:tcPr>
            <w:tcW w:w="2160" w:type="dxa"/>
          </w:tcPr>
          <w:p w:rsidR="00CA299F" w:rsidRPr="00015AD5" w:rsidRDefault="00CA299F" w:rsidP="00CB1D68">
            <w:r w:rsidRPr="00015AD5">
              <w:t>Nhập từ khóa vào ô "Tìm kiếm...".</w:t>
            </w:r>
          </w:p>
        </w:tc>
        <w:tc>
          <w:tcPr>
            <w:tcW w:w="2160" w:type="dxa"/>
          </w:tcPr>
          <w:p w:rsidR="00CA299F" w:rsidRPr="00015AD5" w:rsidRDefault="00CA299F" w:rsidP="00CB1D68">
            <w:r w:rsidRPr="00015AD5">
              <w:t>Bảng dữ liệu lọc và hiển thị các môn học khớp với từ khóa.</w:t>
            </w:r>
          </w:p>
        </w:tc>
        <w:tc>
          <w:tcPr>
            <w:tcW w:w="2160" w:type="dxa"/>
          </w:tcPr>
          <w:p w:rsidR="00CA299F" w:rsidRPr="00015AD5" w:rsidRDefault="00CA299F" w:rsidP="00CB1D68">
            <w:r w:rsidRPr="00015AD5">
              <w:t>Hiển thị thông báo "Không tìm thấy kết quả".</w:t>
            </w:r>
          </w:p>
        </w:tc>
      </w:tr>
      <w:tr w:rsidR="00015AD5" w:rsidRPr="00015AD5" w:rsidTr="00CB1D68">
        <w:tc>
          <w:tcPr>
            <w:tcW w:w="2160" w:type="dxa"/>
          </w:tcPr>
          <w:p w:rsidR="00CA299F" w:rsidRPr="00015AD5" w:rsidRDefault="00CA299F" w:rsidP="00CB1D68">
            <w:r w:rsidRPr="00015AD5">
              <w:t>Lọc dữ liệu</w:t>
            </w:r>
          </w:p>
        </w:tc>
        <w:tc>
          <w:tcPr>
            <w:tcW w:w="2160" w:type="dxa"/>
          </w:tcPr>
          <w:p w:rsidR="00CA299F" w:rsidRPr="00015AD5" w:rsidRDefault="00CA299F" w:rsidP="00CB1D68">
            <w:r w:rsidRPr="00015AD5">
              <w:t>Chọn giá trị từ dropdown "Khoa" hoặc "Loại".</w:t>
            </w:r>
          </w:p>
        </w:tc>
        <w:tc>
          <w:tcPr>
            <w:tcW w:w="2160" w:type="dxa"/>
          </w:tcPr>
          <w:p w:rsidR="00CA299F" w:rsidRPr="00015AD5" w:rsidRDefault="00CA299F" w:rsidP="00CB1D68">
            <w:r w:rsidRPr="00015AD5">
              <w:t>Bảng dữ liệu tự động cập nhật danh sách môn học theo điều kiện lọc.</w:t>
            </w:r>
          </w:p>
        </w:tc>
        <w:tc>
          <w:tcPr>
            <w:tcW w:w="2160" w:type="dxa"/>
          </w:tcPr>
          <w:p w:rsidR="00CA299F" w:rsidRPr="00015AD5" w:rsidRDefault="00CA299F" w:rsidP="00CB1D68">
            <w:r w:rsidRPr="00015AD5">
              <w:t>Hệ thống báo lỗi tải dữ liệu hoặc mất kết nối.</w:t>
            </w:r>
          </w:p>
        </w:tc>
      </w:tr>
      <w:tr w:rsidR="00015AD5" w:rsidRPr="00015AD5" w:rsidTr="00CB1D68">
        <w:tc>
          <w:tcPr>
            <w:tcW w:w="2160" w:type="dxa"/>
          </w:tcPr>
          <w:p w:rsidR="00CA299F" w:rsidRPr="00015AD5" w:rsidRDefault="00CA299F" w:rsidP="00CB1D68">
            <w:r w:rsidRPr="00015AD5">
              <w:t>Xuất file</w:t>
            </w:r>
          </w:p>
        </w:tc>
        <w:tc>
          <w:tcPr>
            <w:tcW w:w="2160" w:type="dxa"/>
          </w:tcPr>
          <w:p w:rsidR="00CA299F" w:rsidRPr="00015AD5" w:rsidRDefault="00CA299F" w:rsidP="00CB1D68">
            <w:r w:rsidRPr="00015AD5">
              <w:t>Nhấn nút "Xuất file".</w:t>
            </w:r>
          </w:p>
        </w:tc>
        <w:tc>
          <w:tcPr>
            <w:tcW w:w="2160" w:type="dxa"/>
          </w:tcPr>
          <w:p w:rsidR="00CA299F" w:rsidRPr="00015AD5" w:rsidRDefault="00CA299F" w:rsidP="00CB1D68">
            <w:r w:rsidRPr="00015AD5">
              <w:t>Hệ thống tạo và tải xuống file danh sách môn học thành công.</w:t>
            </w:r>
          </w:p>
        </w:tc>
        <w:tc>
          <w:tcPr>
            <w:tcW w:w="2160" w:type="dxa"/>
          </w:tcPr>
          <w:p w:rsidR="00CA299F" w:rsidRPr="00015AD5" w:rsidRDefault="00CA299F" w:rsidP="00CB1D68">
            <w:r w:rsidRPr="00015AD5">
              <w:t>Hệ thống báo lỗi không thể xuất file.</w:t>
            </w:r>
          </w:p>
        </w:tc>
      </w:tr>
      <w:tr w:rsidR="00015AD5" w:rsidRPr="00015AD5" w:rsidTr="00CB1D68">
        <w:tc>
          <w:tcPr>
            <w:tcW w:w="2160" w:type="dxa"/>
          </w:tcPr>
          <w:p w:rsidR="00CA299F" w:rsidRPr="00015AD5" w:rsidRDefault="00CA299F" w:rsidP="00CB1D68">
            <w:r w:rsidRPr="00015AD5">
              <w:t>Thêm môn học</w:t>
            </w:r>
          </w:p>
        </w:tc>
        <w:tc>
          <w:tcPr>
            <w:tcW w:w="2160" w:type="dxa"/>
          </w:tcPr>
          <w:p w:rsidR="00CA299F" w:rsidRPr="00015AD5" w:rsidRDefault="00CA299F" w:rsidP="00CB1D68">
            <w:r w:rsidRPr="00015AD5">
              <w:t>Nhấn nút "+ Thêm môn học".</w:t>
            </w:r>
          </w:p>
        </w:tc>
        <w:tc>
          <w:tcPr>
            <w:tcW w:w="2160" w:type="dxa"/>
          </w:tcPr>
          <w:p w:rsidR="00CA299F" w:rsidRPr="00015AD5" w:rsidRDefault="00CA299F" w:rsidP="00CB1D68">
            <w:r w:rsidRPr="00015AD5">
              <w:t>Mở cửa sổ/giao diện nhập thông tin để tạo môn học mới.</w:t>
            </w:r>
          </w:p>
        </w:tc>
        <w:tc>
          <w:tcPr>
            <w:tcW w:w="2160" w:type="dxa"/>
          </w:tcPr>
          <w:p w:rsidR="00CA299F" w:rsidRPr="00015AD5" w:rsidRDefault="00CA299F" w:rsidP="00CB1D68">
            <w:r w:rsidRPr="00015AD5">
              <w:t>Hệ thống báo lỗi, không mở được giao diện thêm mới.</w:t>
            </w:r>
          </w:p>
        </w:tc>
      </w:tr>
      <w:tr w:rsidR="00015AD5" w:rsidRPr="00015AD5" w:rsidTr="00CB1D68">
        <w:tc>
          <w:tcPr>
            <w:tcW w:w="2160" w:type="dxa"/>
          </w:tcPr>
          <w:p w:rsidR="00CA299F" w:rsidRPr="00015AD5" w:rsidRDefault="00CA299F" w:rsidP="00CB1D68">
            <w:r w:rsidRPr="00015AD5">
              <w:t>Chỉnh sửa</w:t>
            </w:r>
          </w:p>
        </w:tc>
        <w:tc>
          <w:tcPr>
            <w:tcW w:w="2160" w:type="dxa"/>
          </w:tcPr>
          <w:p w:rsidR="00CA299F" w:rsidRPr="00015AD5" w:rsidRDefault="00CA299F" w:rsidP="00CB1D68">
            <w:r w:rsidRPr="00015AD5">
              <w:t>Nhấn icon "Bút chì" tại cột Thao tác trên một dòng.</w:t>
            </w:r>
          </w:p>
        </w:tc>
        <w:tc>
          <w:tcPr>
            <w:tcW w:w="2160" w:type="dxa"/>
          </w:tcPr>
          <w:p w:rsidR="00CA299F" w:rsidRPr="00015AD5" w:rsidRDefault="00CA299F" w:rsidP="00CB1D68">
            <w:r w:rsidRPr="00015AD5">
              <w:t>Mở form chỉnh sửa với các thông tin hiện tại của môn học đó.</w:t>
            </w:r>
          </w:p>
        </w:tc>
        <w:tc>
          <w:tcPr>
            <w:tcW w:w="2160" w:type="dxa"/>
          </w:tcPr>
          <w:p w:rsidR="00CA299F" w:rsidRPr="00015AD5" w:rsidRDefault="00CA299F" w:rsidP="00CB1D68">
            <w:r w:rsidRPr="00015AD5">
              <w:t>Báo lỗi không truy xuất được dữ liệu chi tiết của môn học.</w:t>
            </w:r>
          </w:p>
        </w:tc>
      </w:tr>
      <w:tr w:rsidR="00015AD5" w:rsidRPr="00015AD5" w:rsidTr="00CB1D68">
        <w:tc>
          <w:tcPr>
            <w:tcW w:w="2160" w:type="dxa"/>
          </w:tcPr>
          <w:p w:rsidR="00CA299F" w:rsidRPr="00015AD5" w:rsidRDefault="00CA299F" w:rsidP="00CB1D68">
            <w:r w:rsidRPr="00015AD5">
              <w:t>Xóa</w:t>
            </w:r>
          </w:p>
        </w:tc>
        <w:tc>
          <w:tcPr>
            <w:tcW w:w="2160" w:type="dxa"/>
          </w:tcPr>
          <w:p w:rsidR="00CA299F" w:rsidRPr="00015AD5" w:rsidRDefault="00CA299F" w:rsidP="00CB1D68">
            <w:r w:rsidRPr="00015AD5">
              <w:t>Nhấn icon "Thùng rác" tại cột Thao tác trên một dòng.</w:t>
            </w:r>
          </w:p>
        </w:tc>
        <w:tc>
          <w:tcPr>
            <w:tcW w:w="2160" w:type="dxa"/>
          </w:tcPr>
          <w:p w:rsidR="00CA299F" w:rsidRPr="00015AD5" w:rsidRDefault="00CA299F" w:rsidP="00CB1D68">
            <w:r w:rsidRPr="00015AD5">
              <w:t>Hệ thống hiển thị popup yêu cầu xác nhận, sau đó xóa môn học khỏi danh sách.</w:t>
            </w:r>
          </w:p>
        </w:tc>
        <w:tc>
          <w:tcPr>
            <w:tcW w:w="2160" w:type="dxa"/>
          </w:tcPr>
          <w:p w:rsidR="00CA299F" w:rsidRPr="00015AD5" w:rsidRDefault="00CA299F" w:rsidP="00CB1D68">
            <w:r w:rsidRPr="00015AD5">
              <w:t>Báo lỗi không thể xóa (ví dụ: môn học đang có lớp học phần ràng buộc không thể xóa).</w:t>
            </w:r>
          </w:p>
        </w:tc>
      </w:tr>
    </w:tbl>
    <w:p w:rsidR="00583271" w:rsidRPr="00015AD5" w:rsidRDefault="00015AD5">
      <w:pPr>
        <w:keepNext/>
        <w:spacing w:before="200" w:after="120" w:line="240" w:lineRule="auto"/>
      </w:pPr>
      <w:r w:rsidRPr="00015AD5">
        <w:rPr>
          <w:b/>
          <w:sz w:val="28"/>
        </w:rPr>
        <w:lastRenderedPageBreak/>
        <w:t>2.5. Giao diện quản lý lớp học phần</w:t>
      </w:r>
    </w:p>
    <w:p w:rsidR="00583271" w:rsidRPr="00015AD5" w:rsidRDefault="00015AD5">
      <w:pPr>
        <w:keepNext/>
        <w:spacing w:before="140" w:after="80" w:line="240" w:lineRule="auto"/>
      </w:pPr>
      <w:r w:rsidRPr="00015AD5">
        <w:rPr>
          <w:b/>
        </w:rPr>
        <w:t>2.5.1. Bảng mẫu</w:t>
      </w:r>
    </w:p>
    <w:p w:rsidR="00CA299F" w:rsidRPr="00015AD5" w:rsidRDefault="00CA299F" w:rsidP="00CA299F">
      <w:pPr>
        <w:spacing w:after="120"/>
        <w:jc w:val="center"/>
      </w:pPr>
      <w:r w:rsidRPr="00015AD5">
        <w:rPr>
          <w:noProof/>
        </w:rPr>
        <w:drawing>
          <wp:inline distT="0" distB="0" distL="0" distR="0" wp14:anchorId="62CB3D56" wp14:editId="29FD0374">
            <wp:extent cx="5486400" cy="3112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876bb14-f142-478a-8bd9-2ffc100a46c5.png"/>
                    <pic:cNvPicPr/>
                  </pic:nvPicPr>
                  <pic:blipFill>
                    <a:blip r:embed="rId8">
                      <a:extLst>
                        <a:ext uri="{28A0092B-C50C-407E-A947-70E740481C1C}">
                          <a14:useLocalDpi xmlns:a14="http://schemas.microsoft.com/office/drawing/2010/main" val="0"/>
                        </a:ext>
                      </a:extLst>
                    </a:blip>
                    <a:stretch>
                      <a:fillRect/>
                    </a:stretch>
                  </pic:blipFill>
                  <pic:spPr>
                    <a:xfrm>
                      <a:off x="0" y="0"/>
                      <a:ext cx="5486400" cy="3112135"/>
                    </a:xfrm>
                    <a:prstGeom prst="rect">
                      <a:avLst/>
                    </a:prstGeom>
                  </pic:spPr>
                </pic:pic>
              </a:graphicData>
            </a:graphic>
          </wp:inline>
        </w:drawing>
      </w:r>
    </w:p>
    <w:p w:rsidR="00583271" w:rsidRPr="00015AD5" w:rsidRDefault="00015AD5">
      <w:pPr>
        <w:keepNext/>
        <w:spacing w:before="140" w:after="80" w:line="240" w:lineRule="auto"/>
      </w:pPr>
      <w:r w:rsidRPr="00015AD5">
        <w:rPr>
          <w:b/>
        </w:rPr>
        <w:t>2.5.2.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szCs w:val="26"/>
              </w:rPr>
            </w:pPr>
            <w:r w:rsidRPr="00015AD5">
              <w:rPr>
                <w:rStyle w:val="Strong"/>
                <w:szCs w:val="26"/>
                <w:bdr w:val="none" w:sz="0" w:space="0" w:color="auto" w:frame="1"/>
              </w:rPr>
              <w:t>Màn hình</w:t>
            </w:r>
          </w:p>
        </w:tc>
        <w:tc>
          <w:tcPr>
            <w:tcW w:w="7386" w:type="dxa"/>
            <w:vAlign w:val="center"/>
          </w:tcPr>
          <w:p w:rsidR="00CA299F" w:rsidRPr="00015AD5" w:rsidRDefault="00CA299F" w:rsidP="00CA299F">
            <w:r w:rsidRPr="00015AD5">
              <w:t>Quản lý lớp học phần</w:t>
            </w:r>
          </w:p>
          <w:p w:rsidR="00CA299F" w:rsidRPr="00015AD5" w:rsidRDefault="00CA299F"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b/>
                <w:bCs/>
                <w:szCs w:val="26"/>
              </w:rPr>
            </w:pPr>
            <w:r w:rsidRPr="00015AD5">
              <w:rPr>
                <w:b/>
                <w:bCs/>
                <w:szCs w:val="26"/>
                <w:bdr w:val="none" w:sz="0" w:space="0" w:color="auto" w:frame="1"/>
              </w:rPr>
              <w:t>Mô tả</w:t>
            </w:r>
          </w:p>
        </w:tc>
        <w:tc>
          <w:tcPr>
            <w:tcW w:w="7386" w:type="dxa"/>
            <w:vAlign w:val="center"/>
          </w:tcPr>
          <w:p w:rsidR="00CA299F" w:rsidRPr="00015AD5" w:rsidRDefault="00CA299F" w:rsidP="00CA299F">
            <w:r w:rsidRPr="00015AD5">
              <w:t>Hệ thống cho phép quản trị viên xem danh sách, tìm kiếm, lọc, tạo mới, chỉnh sửa, xóa và theo dõi tiến độ giảng dạy, sĩ số của các lớp học phần.</w:t>
            </w:r>
          </w:p>
          <w:p w:rsidR="00CA299F" w:rsidRPr="00015AD5" w:rsidRDefault="00CA299F"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b/>
                <w:bCs/>
                <w:szCs w:val="26"/>
              </w:rPr>
            </w:pPr>
            <w:r w:rsidRPr="00015AD5">
              <w:rPr>
                <w:b/>
                <w:bCs/>
                <w:szCs w:val="26"/>
                <w:bdr w:val="none" w:sz="0" w:space="0" w:color="auto" w:frame="1"/>
              </w:rPr>
              <w:t>Truy cập</w:t>
            </w:r>
          </w:p>
        </w:tc>
        <w:tc>
          <w:tcPr>
            <w:tcW w:w="7386" w:type="dxa"/>
            <w:vAlign w:val="center"/>
          </w:tcPr>
          <w:p w:rsidR="00CA299F" w:rsidRPr="00015AD5" w:rsidRDefault="00CA299F" w:rsidP="00CA299F">
            <w:r w:rsidRPr="00015AD5">
              <w:t>Quản trị viên chọn "Lớp học phần" từ trang Tổng quan hoặc thanh menu điều hướng.</w:t>
            </w:r>
          </w:p>
          <w:p w:rsidR="00CA299F" w:rsidRPr="00015AD5" w:rsidRDefault="00CA299F"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A299F" w:rsidRPr="00015AD5" w:rsidRDefault="00CA299F" w:rsidP="00CB1D68">
            <w:pPr>
              <w:contextualSpacing/>
              <w:rPr>
                <w:b/>
                <w:bCs/>
                <w:szCs w:val="26"/>
              </w:rPr>
            </w:pPr>
            <w:r w:rsidRPr="00015AD5">
              <w:rPr>
                <w:b/>
                <w:bCs/>
                <w:szCs w:val="26"/>
                <w:bdr w:val="none" w:sz="0" w:space="0" w:color="auto" w:frame="1"/>
              </w:rPr>
              <w:t>Đối tượng</w:t>
            </w:r>
          </w:p>
        </w:tc>
        <w:tc>
          <w:tcPr>
            <w:tcW w:w="7386" w:type="dxa"/>
            <w:vAlign w:val="center"/>
          </w:tcPr>
          <w:p w:rsidR="00CA299F" w:rsidRPr="00015AD5" w:rsidRDefault="00CA299F" w:rsidP="00CB1D68">
            <w:r w:rsidRPr="00015AD5">
              <w:t>Quản trị viên (Admin) / Giáo viên</w:t>
            </w:r>
          </w:p>
          <w:p w:rsidR="00CA299F" w:rsidRPr="00015AD5" w:rsidRDefault="00CA299F" w:rsidP="00CB1D68">
            <w:pPr>
              <w:contextualSpacing/>
              <w:rPr>
                <w:szCs w:val="26"/>
              </w:rPr>
            </w:pPr>
          </w:p>
        </w:tc>
      </w:tr>
    </w:tbl>
    <w:p w:rsidR="00CA299F" w:rsidRPr="00015AD5" w:rsidRDefault="00CA299F" w:rsidP="00CA299F">
      <w:pPr>
        <w:pStyle w:val="Heading2"/>
        <w:spacing w:before="0" w:after="60"/>
        <w:rPr>
          <w:color w:val="auto"/>
        </w:rPr>
      </w:pPr>
    </w:p>
    <w:p w:rsidR="00CA299F" w:rsidRPr="00015AD5" w:rsidRDefault="00CA299F">
      <w:pPr>
        <w:spacing w:after="60"/>
        <w:rPr>
          <w:rFonts w:asciiTheme="majorHAnsi" w:eastAsiaTheme="majorEastAsia" w:hAnsiTheme="majorHAnsi" w:cstheme="majorBidi"/>
          <w:b/>
          <w:bCs/>
          <w:szCs w:val="26"/>
        </w:rPr>
      </w:pPr>
      <w:r w:rsidRPr="00015AD5">
        <w:br w:type="page"/>
      </w:r>
    </w:p>
    <w:p w:rsidR="00CA299F" w:rsidRPr="00015AD5" w:rsidRDefault="00CA299F" w:rsidP="00CA299F">
      <w:pPr>
        <w:pStyle w:val="Heading2"/>
        <w:spacing w:before="140" w:after="80" w:line="240" w:lineRule="auto"/>
        <w:rPr>
          <w:color w:val="auto"/>
        </w:rPr>
      </w:pPr>
      <w:r w:rsidRPr="00015AD5">
        <w:rPr>
          <w:rFonts w:ascii="Times New Roman" w:eastAsia="Times New Roman" w:hAnsi="Times New Roman" w:cs="Times New Roman"/>
          <w:color w:val="auto"/>
        </w:rPr>
        <w:lastRenderedPageBreak/>
        <w:t>2.5.3.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A299F" w:rsidRPr="00015AD5" w:rsidRDefault="00CA299F" w:rsidP="00CB1D68">
            <w:pPr>
              <w:jc w:val="center"/>
            </w:pPr>
            <w:r w:rsidRPr="00015AD5">
              <w:rPr>
                <w:b/>
              </w:rPr>
              <w:t>Mục</w:t>
            </w:r>
          </w:p>
        </w:tc>
        <w:tc>
          <w:tcPr>
            <w:tcW w:w="2160" w:type="dxa"/>
            <w:shd w:val="clear" w:color="auto" w:fill="D9D9D9"/>
          </w:tcPr>
          <w:p w:rsidR="00CA299F" w:rsidRPr="00015AD5" w:rsidRDefault="00CA299F" w:rsidP="00CB1D68">
            <w:pPr>
              <w:jc w:val="center"/>
            </w:pPr>
            <w:r w:rsidRPr="00015AD5">
              <w:rPr>
                <w:b/>
              </w:rPr>
              <w:t>Kiểu</w:t>
            </w:r>
          </w:p>
        </w:tc>
        <w:tc>
          <w:tcPr>
            <w:tcW w:w="2160" w:type="dxa"/>
            <w:shd w:val="clear" w:color="auto" w:fill="D9D9D9"/>
          </w:tcPr>
          <w:p w:rsidR="00CA299F" w:rsidRPr="00015AD5" w:rsidRDefault="00CA299F" w:rsidP="00CB1D68">
            <w:pPr>
              <w:jc w:val="center"/>
            </w:pPr>
            <w:r w:rsidRPr="00015AD5">
              <w:rPr>
                <w:b/>
              </w:rPr>
              <w:t>Dữ liệu</w:t>
            </w:r>
          </w:p>
        </w:tc>
        <w:tc>
          <w:tcPr>
            <w:tcW w:w="2160" w:type="dxa"/>
            <w:shd w:val="clear" w:color="auto" w:fill="D9D9D9"/>
          </w:tcPr>
          <w:p w:rsidR="00CA299F" w:rsidRPr="00015AD5" w:rsidRDefault="00CA299F" w:rsidP="00CB1D68">
            <w:pPr>
              <w:jc w:val="center"/>
            </w:pPr>
            <w:r w:rsidRPr="00015AD5">
              <w:rPr>
                <w:b/>
              </w:rPr>
              <w:t>Mô tả</w:t>
            </w:r>
          </w:p>
        </w:tc>
      </w:tr>
      <w:tr w:rsidR="00015AD5" w:rsidRPr="00015AD5" w:rsidTr="00CB1D68">
        <w:tc>
          <w:tcPr>
            <w:tcW w:w="2160" w:type="dxa"/>
          </w:tcPr>
          <w:p w:rsidR="00CA299F" w:rsidRPr="00015AD5" w:rsidRDefault="00CA299F" w:rsidP="00CB1D68">
            <w:r w:rsidRPr="00015AD5">
              <w:t>1</w:t>
            </w:r>
          </w:p>
        </w:tc>
        <w:tc>
          <w:tcPr>
            <w:tcW w:w="2160" w:type="dxa"/>
          </w:tcPr>
          <w:p w:rsidR="00CA299F" w:rsidRPr="00015AD5" w:rsidRDefault="00CA299F" w:rsidP="00CB1D68">
            <w:r w:rsidRPr="00015AD5">
              <w:t>Text / Link</w:t>
            </w:r>
          </w:p>
        </w:tc>
        <w:tc>
          <w:tcPr>
            <w:tcW w:w="2160" w:type="dxa"/>
          </w:tcPr>
          <w:p w:rsidR="00CA299F" w:rsidRPr="00015AD5" w:rsidRDefault="00CA299F" w:rsidP="00CB1D68"/>
        </w:tc>
        <w:tc>
          <w:tcPr>
            <w:tcW w:w="2160" w:type="dxa"/>
          </w:tcPr>
          <w:p w:rsidR="00CA299F" w:rsidRPr="00015AD5" w:rsidRDefault="00CA299F" w:rsidP="00CB1D68">
            <w:r w:rsidRPr="00015AD5">
              <w:t>Đường dẫn (Breadcrumb) "Tổng quan &gt; Lớp học phần".</w:t>
            </w:r>
          </w:p>
        </w:tc>
      </w:tr>
      <w:tr w:rsidR="00015AD5" w:rsidRPr="00015AD5" w:rsidTr="00CB1D68">
        <w:tc>
          <w:tcPr>
            <w:tcW w:w="2160" w:type="dxa"/>
          </w:tcPr>
          <w:p w:rsidR="00CA299F" w:rsidRPr="00015AD5" w:rsidRDefault="00CA299F" w:rsidP="00CB1D68">
            <w:r w:rsidRPr="00015AD5">
              <w:t>2</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Tiêu đề trang "Quản lý lớp học phần".</w:t>
            </w:r>
          </w:p>
        </w:tc>
      </w:tr>
      <w:tr w:rsidR="00015AD5" w:rsidRPr="00015AD5" w:rsidTr="00CB1D68">
        <w:tc>
          <w:tcPr>
            <w:tcW w:w="2160" w:type="dxa"/>
          </w:tcPr>
          <w:p w:rsidR="00CA299F" w:rsidRPr="00015AD5" w:rsidRDefault="00CA299F" w:rsidP="00CB1D68">
            <w:r w:rsidRPr="00015AD5">
              <w:t>3</w:t>
            </w:r>
          </w:p>
        </w:tc>
        <w:tc>
          <w:tcPr>
            <w:tcW w:w="2160" w:type="dxa"/>
          </w:tcPr>
          <w:p w:rsidR="00CA299F" w:rsidRPr="00015AD5" w:rsidRDefault="00CA299F" w:rsidP="00CB1D68">
            <w:r w:rsidRPr="00015AD5">
              <w:t>Card (Thẻ thống kê)</w:t>
            </w:r>
          </w:p>
        </w:tc>
        <w:tc>
          <w:tcPr>
            <w:tcW w:w="2160" w:type="dxa"/>
          </w:tcPr>
          <w:p w:rsidR="00CA299F" w:rsidRPr="00015AD5" w:rsidRDefault="00CA299F" w:rsidP="00CB1D68"/>
        </w:tc>
        <w:tc>
          <w:tcPr>
            <w:tcW w:w="2160" w:type="dxa"/>
          </w:tcPr>
          <w:p w:rsidR="00CA299F" w:rsidRPr="00015AD5" w:rsidRDefault="00CA299F" w:rsidP="00CB1D68">
            <w:r w:rsidRPr="00015AD5">
              <w:t>Thẻ hiển thị tổng số lượng lớp học phần (Tổng lớp HP).</w:t>
            </w:r>
          </w:p>
        </w:tc>
      </w:tr>
      <w:tr w:rsidR="00015AD5" w:rsidRPr="00015AD5" w:rsidTr="00CB1D68">
        <w:tc>
          <w:tcPr>
            <w:tcW w:w="2160" w:type="dxa"/>
          </w:tcPr>
          <w:p w:rsidR="00CA299F" w:rsidRPr="00015AD5" w:rsidRDefault="00CA299F" w:rsidP="00CB1D68">
            <w:r w:rsidRPr="00015AD5">
              <w:t>4</w:t>
            </w:r>
          </w:p>
        </w:tc>
        <w:tc>
          <w:tcPr>
            <w:tcW w:w="2160" w:type="dxa"/>
          </w:tcPr>
          <w:p w:rsidR="00CA299F" w:rsidRPr="00015AD5" w:rsidRDefault="00CA299F" w:rsidP="00CB1D68">
            <w:r w:rsidRPr="00015AD5">
              <w:t>Card (Thẻ thống kê)</w:t>
            </w:r>
          </w:p>
        </w:tc>
        <w:tc>
          <w:tcPr>
            <w:tcW w:w="2160" w:type="dxa"/>
          </w:tcPr>
          <w:p w:rsidR="00CA299F" w:rsidRPr="00015AD5" w:rsidRDefault="00CA299F" w:rsidP="00CB1D68"/>
        </w:tc>
        <w:tc>
          <w:tcPr>
            <w:tcW w:w="2160" w:type="dxa"/>
          </w:tcPr>
          <w:p w:rsidR="00CA299F" w:rsidRPr="00015AD5" w:rsidRDefault="00CA299F" w:rsidP="00CB1D68">
            <w:r w:rsidRPr="00015AD5">
              <w:t>Thẻ hiển thị số lượng lớp học phần đang diễn ra (Đang hoạt động).</w:t>
            </w:r>
          </w:p>
        </w:tc>
      </w:tr>
      <w:tr w:rsidR="00015AD5" w:rsidRPr="00015AD5" w:rsidTr="00CB1D68">
        <w:tc>
          <w:tcPr>
            <w:tcW w:w="2160" w:type="dxa"/>
          </w:tcPr>
          <w:p w:rsidR="00CA299F" w:rsidRPr="00015AD5" w:rsidRDefault="00CA299F" w:rsidP="00CB1D68">
            <w:r w:rsidRPr="00015AD5">
              <w:t>5</w:t>
            </w:r>
          </w:p>
        </w:tc>
        <w:tc>
          <w:tcPr>
            <w:tcW w:w="2160" w:type="dxa"/>
          </w:tcPr>
          <w:p w:rsidR="00CA299F" w:rsidRPr="00015AD5" w:rsidRDefault="00CA299F" w:rsidP="00CB1D68">
            <w:r w:rsidRPr="00015AD5">
              <w:t>Card (Thẻ thống kê)</w:t>
            </w:r>
          </w:p>
        </w:tc>
        <w:tc>
          <w:tcPr>
            <w:tcW w:w="2160" w:type="dxa"/>
          </w:tcPr>
          <w:p w:rsidR="00CA299F" w:rsidRPr="00015AD5" w:rsidRDefault="00CA299F" w:rsidP="00CB1D68"/>
        </w:tc>
        <w:tc>
          <w:tcPr>
            <w:tcW w:w="2160" w:type="dxa"/>
          </w:tcPr>
          <w:p w:rsidR="00CA299F" w:rsidRPr="00015AD5" w:rsidRDefault="00CA299F" w:rsidP="00CB1D68">
            <w:r w:rsidRPr="00015AD5">
              <w:t>Thẻ hiển thị số lượng lớp học phần chuẩn bị mở (Sắp bắt đầu).</w:t>
            </w:r>
          </w:p>
        </w:tc>
      </w:tr>
      <w:tr w:rsidR="00015AD5" w:rsidRPr="00015AD5" w:rsidTr="00CB1D68">
        <w:tc>
          <w:tcPr>
            <w:tcW w:w="2160" w:type="dxa"/>
          </w:tcPr>
          <w:p w:rsidR="00CA299F" w:rsidRPr="00015AD5" w:rsidRDefault="00CA299F" w:rsidP="00CB1D68">
            <w:r w:rsidRPr="00015AD5">
              <w:t>6</w:t>
            </w:r>
          </w:p>
        </w:tc>
        <w:tc>
          <w:tcPr>
            <w:tcW w:w="2160" w:type="dxa"/>
          </w:tcPr>
          <w:p w:rsidR="00CA299F" w:rsidRPr="00015AD5" w:rsidRDefault="00CA299F" w:rsidP="00CB1D68">
            <w:r w:rsidRPr="00015AD5">
              <w:t>Card (Thẻ thống kê)</w:t>
            </w:r>
          </w:p>
        </w:tc>
        <w:tc>
          <w:tcPr>
            <w:tcW w:w="2160" w:type="dxa"/>
          </w:tcPr>
          <w:p w:rsidR="00CA299F" w:rsidRPr="00015AD5" w:rsidRDefault="00CA299F" w:rsidP="00CB1D68"/>
        </w:tc>
        <w:tc>
          <w:tcPr>
            <w:tcW w:w="2160" w:type="dxa"/>
          </w:tcPr>
          <w:p w:rsidR="00CA299F" w:rsidRPr="00015AD5" w:rsidRDefault="00CA299F" w:rsidP="00CB1D68">
            <w:r w:rsidRPr="00015AD5">
              <w:t>Thẻ hiển thị số lượng lớp học phần đã hoàn thành (Đã kết thúc).</w:t>
            </w:r>
          </w:p>
        </w:tc>
      </w:tr>
      <w:tr w:rsidR="00015AD5" w:rsidRPr="00015AD5" w:rsidTr="00CB1D68">
        <w:tc>
          <w:tcPr>
            <w:tcW w:w="2160" w:type="dxa"/>
          </w:tcPr>
          <w:p w:rsidR="00CA299F" w:rsidRPr="00015AD5" w:rsidRDefault="00CA299F" w:rsidP="00CB1D68">
            <w:r w:rsidRPr="00015AD5">
              <w:t>7</w:t>
            </w:r>
          </w:p>
        </w:tc>
        <w:tc>
          <w:tcPr>
            <w:tcW w:w="2160" w:type="dxa"/>
          </w:tcPr>
          <w:p w:rsidR="00CA299F" w:rsidRPr="00015AD5" w:rsidRDefault="00CA299F" w:rsidP="00CB1D68">
            <w:r w:rsidRPr="00015AD5">
              <w:t>Search Box</w:t>
            </w:r>
          </w:p>
        </w:tc>
        <w:tc>
          <w:tcPr>
            <w:tcW w:w="2160" w:type="dxa"/>
          </w:tcPr>
          <w:p w:rsidR="00CA299F" w:rsidRPr="00015AD5" w:rsidRDefault="00CA299F" w:rsidP="00CB1D68"/>
        </w:tc>
        <w:tc>
          <w:tcPr>
            <w:tcW w:w="2160" w:type="dxa"/>
          </w:tcPr>
          <w:p w:rsidR="00CA299F" w:rsidRPr="00015AD5" w:rsidRDefault="00CA299F" w:rsidP="00CB1D68">
            <w:r w:rsidRPr="00015AD5">
              <w:t>Thanh tìm kiếm, cho phép nhập từ khóa để tìm lớp học phần (theo mã lớp, tên môn, giảng viên...).</w:t>
            </w:r>
          </w:p>
        </w:tc>
      </w:tr>
      <w:tr w:rsidR="00015AD5" w:rsidRPr="00015AD5" w:rsidTr="00CB1D68">
        <w:tc>
          <w:tcPr>
            <w:tcW w:w="2160" w:type="dxa"/>
          </w:tcPr>
          <w:p w:rsidR="00CA299F" w:rsidRPr="00015AD5" w:rsidRDefault="00CA299F" w:rsidP="00CB1D68">
            <w:r w:rsidRPr="00015AD5">
              <w:t>8</w:t>
            </w:r>
          </w:p>
        </w:tc>
        <w:tc>
          <w:tcPr>
            <w:tcW w:w="2160" w:type="dxa"/>
          </w:tcPr>
          <w:p w:rsidR="00CA299F" w:rsidRPr="00015AD5" w:rsidRDefault="00CA299F" w:rsidP="00CB1D68">
            <w:r w:rsidRPr="00015AD5">
              <w:t>Combobox</w:t>
            </w:r>
          </w:p>
        </w:tc>
        <w:tc>
          <w:tcPr>
            <w:tcW w:w="2160" w:type="dxa"/>
          </w:tcPr>
          <w:p w:rsidR="00CA299F" w:rsidRPr="00015AD5" w:rsidRDefault="00CA299F" w:rsidP="00CB1D68"/>
        </w:tc>
        <w:tc>
          <w:tcPr>
            <w:tcW w:w="2160" w:type="dxa"/>
          </w:tcPr>
          <w:p w:rsidR="00CA299F" w:rsidRPr="00015AD5" w:rsidRDefault="00CA299F" w:rsidP="00CB1D68">
            <w:r w:rsidRPr="00015AD5">
              <w:t>Bộ lọc thả xuống để lọc danh sách lớp học phần theo "Học kỳ".</w:t>
            </w:r>
          </w:p>
        </w:tc>
      </w:tr>
      <w:tr w:rsidR="00015AD5" w:rsidRPr="00015AD5" w:rsidTr="00CB1D68">
        <w:tc>
          <w:tcPr>
            <w:tcW w:w="2160" w:type="dxa"/>
          </w:tcPr>
          <w:p w:rsidR="00CA299F" w:rsidRPr="00015AD5" w:rsidRDefault="00CA299F" w:rsidP="00CB1D68">
            <w:r w:rsidRPr="00015AD5">
              <w:t>9</w:t>
            </w:r>
          </w:p>
        </w:tc>
        <w:tc>
          <w:tcPr>
            <w:tcW w:w="2160" w:type="dxa"/>
          </w:tcPr>
          <w:p w:rsidR="00CA299F" w:rsidRPr="00015AD5" w:rsidRDefault="00CA299F" w:rsidP="00CB1D68">
            <w:r w:rsidRPr="00015AD5">
              <w:t>Combobox</w:t>
            </w:r>
          </w:p>
        </w:tc>
        <w:tc>
          <w:tcPr>
            <w:tcW w:w="2160" w:type="dxa"/>
          </w:tcPr>
          <w:p w:rsidR="00CA299F" w:rsidRPr="00015AD5" w:rsidRDefault="00CA299F" w:rsidP="00CB1D68"/>
        </w:tc>
        <w:tc>
          <w:tcPr>
            <w:tcW w:w="2160" w:type="dxa"/>
          </w:tcPr>
          <w:p w:rsidR="00CA299F" w:rsidRPr="00015AD5" w:rsidRDefault="00CA299F" w:rsidP="00CB1D68">
            <w:r w:rsidRPr="00015AD5">
              <w:t>Bộ lọc thả xuống để lọc danh sách lớp học phần theo "Trạng thái" (Đang dạy, Sắp bắt đầu, Đã kết thúc...).</w:t>
            </w:r>
          </w:p>
        </w:tc>
      </w:tr>
      <w:tr w:rsidR="00015AD5" w:rsidRPr="00015AD5" w:rsidTr="00CB1D68">
        <w:tc>
          <w:tcPr>
            <w:tcW w:w="2160" w:type="dxa"/>
          </w:tcPr>
          <w:p w:rsidR="00CA299F" w:rsidRPr="00015AD5" w:rsidRDefault="00CA299F" w:rsidP="00CB1D68">
            <w:r w:rsidRPr="00015AD5">
              <w:t>10</w:t>
            </w:r>
          </w:p>
        </w:tc>
        <w:tc>
          <w:tcPr>
            <w:tcW w:w="2160" w:type="dxa"/>
          </w:tcPr>
          <w:p w:rsidR="00CA299F" w:rsidRPr="00015AD5" w:rsidRDefault="00CA299F" w:rsidP="00CB1D68">
            <w:r w:rsidRPr="00015AD5">
              <w:t>Button</w:t>
            </w:r>
          </w:p>
        </w:tc>
        <w:tc>
          <w:tcPr>
            <w:tcW w:w="2160" w:type="dxa"/>
          </w:tcPr>
          <w:p w:rsidR="00CA299F" w:rsidRPr="00015AD5" w:rsidRDefault="00CA299F" w:rsidP="00CB1D68"/>
        </w:tc>
        <w:tc>
          <w:tcPr>
            <w:tcW w:w="2160" w:type="dxa"/>
          </w:tcPr>
          <w:p w:rsidR="00CA299F" w:rsidRPr="00015AD5" w:rsidRDefault="00CA299F" w:rsidP="00CB1D68">
            <w:r w:rsidRPr="00015AD5">
              <w:t>Nút "Xuất file" để xuất dữ liệu danh sách lớp học phần ra định dạng file (Excel, PDF...).</w:t>
            </w:r>
          </w:p>
        </w:tc>
      </w:tr>
      <w:tr w:rsidR="00015AD5" w:rsidRPr="00015AD5" w:rsidTr="00CB1D68">
        <w:tc>
          <w:tcPr>
            <w:tcW w:w="2160" w:type="dxa"/>
          </w:tcPr>
          <w:p w:rsidR="00CA299F" w:rsidRPr="00015AD5" w:rsidRDefault="00CA299F" w:rsidP="00CB1D68">
            <w:r w:rsidRPr="00015AD5">
              <w:lastRenderedPageBreak/>
              <w:t>11</w:t>
            </w:r>
          </w:p>
        </w:tc>
        <w:tc>
          <w:tcPr>
            <w:tcW w:w="2160" w:type="dxa"/>
          </w:tcPr>
          <w:p w:rsidR="00CA299F" w:rsidRPr="00015AD5" w:rsidRDefault="00CA299F" w:rsidP="00CB1D68">
            <w:r w:rsidRPr="00015AD5">
              <w:t>Button</w:t>
            </w:r>
          </w:p>
        </w:tc>
        <w:tc>
          <w:tcPr>
            <w:tcW w:w="2160" w:type="dxa"/>
          </w:tcPr>
          <w:p w:rsidR="00CA299F" w:rsidRPr="00015AD5" w:rsidRDefault="00CA299F" w:rsidP="00CB1D68"/>
        </w:tc>
        <w:tc>
          <w:tcPr>
            <w:tcW w:w="2160" w:type="dxa"/>
          </w:tcPr>
          <w:p w:rsidR="00CA299F" w:rsidRPr="00015AD5" w:rsidRDefault="00CA299F" w:rsidP="00CB1D68">
            <w:r w:rsidRPr="00015AD5">
              <w:t>Nút "+ Tạo lớp học phần" để mở giao diện tạo mới một lớp học phần.</w:t>
            </w:r>
          </w:p>
        </w:tc>
      </w:tr>
      <w:tr w:rsidR="00015AD5" w:rsidRPr="00015AD5" w:rsidTr="00CB1D68">
        <w:tc>
          <w:tcPr>
            <w:tcW w:w="2160" w:type="dxa"/>
          </w:tcPr>
          <w:p w:rsidR="00CA299F" w:rsidRPr="00015AD5" w:rsidRDefault="00CA299F" w:rsidP="00CB1D68">
            <w:r w:rsidRPr="00015AD5">
              <w:t>12</w:t>
            </w:r>
          </w:p>
        </w:tc>
        <w:tc>
          <w:tcPr>
            <w:tcW w:w="2160" w:type="dxa"/>
          </w:tcPr>
          <w:p w:rsidR="00CA299F" w:rsidRPr="00015AD5" w:rsidRDefault="00CA299F" w:rsidP="00CB1D68">
            <w:r w:rsidRPr="00015AD5">
              <w:t>Table Header</w:t>
            </w:r>
          </w:p>
        </w:tc>
        <w:tc>
          <w:tcPr>
            <w:tcW w:w="2160" w:type="dxa"/>
          </w:tcPr>
          <w:p w:rsidR="00CA299F" w:rsidRPr="00015AD5" w:rsidRDefault="00CA299F" w:rsidP="00CB1D68"/>
        </w:tc>
        <w:tc>
          <w:tcPr>
            <w:tcW w:w="2160" w:type="dxa"/>
          </w:tcPr>
          <w:p w:rsidR="00CA299F" w:rsidRPr="00015AD5" w:rsidRDefault="00CA299F" w:rsidP="00CB1D68">
            <w:r w:rsidRPr="00015AD5">
              <w:t>Dòng tiêu đề của bảng dữ liệu gồm các cột từ 13 đến 21.</w:t>
            </w:r>
          </w:p>
        </w:tc>
      </w:tr>
      <w:tr w:rsidR="00015AD5" w:rsidRPr="00015AD5" w:rsidTr="00CB1D68">
        <w:tc>
          <w:tcPr>
            <w:tcW w:w="2160" w:type="dxa"/>
          </w:tcPr>
          <w:p w:rsidR="00CA299F" w:rsidRPr="00015AD5" w:rsidRDefault="00CA299F" w:rsidP="00CB1D68">
            <w:r w:rsidRPr="00015AD5">
              <w:t>13</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Mã lớp học phần (Mã lớp HP).</w:t>
            </w:r>
          </w:p>
        </w:tc>
      </w:tr>
      <w:tr w:rsidR="00015AD5" w:rsidRPr="00015AD5" w:rsidTr="00CB1D68">
        <w:tc>
          <w:tcPr>
            <w:tcW w:w="2160" w:type="dxa"/>
          </w:tcPr>
          <w:p w:rsidR="00CA299F" w:rsidRPr="00015AD5" w:rsidRDefault="00CA299F" w:rsidP="00CB1D68">
            <w:r w:rsidRPr="00015AD5">
              <w:t>14</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Tên môn học và mã môn học tương ứng nằm bên dưới.</w:t>
            </w:r>
          </w:p>
        </w:tc>
      </w:tr>
      <w:tr w:rsidR="00015AD5" w:rsidRPr="00015AD5" w:rsidTr="00CB1D68">
        <w:tc>
          <w:tcPr>
            <w:tcW w:w="2160" w:type="dxa"/>
          </w:tcPr>
          <w:p w:rsidR="00CA299F" w:rsidRPr="00015AD5" w:rsidRDefault="00CA299F" w:rsidP="00CB1D68">
            <w:r w:rsidRPr="00015AD5">
              <w:t>15</w:t>
            </w:r>
          </w:p>
        </w:tc>
        <w:tc>
          <w:tcPr>
            <w:tcW w:w="2160" w:type="dxa"/>
          </w:tcPr>
          <w:p w:rsidR="00CA299F" w:rsidRPr="00015AD5" w:rsidRDefault="00CA299F" w:rsidP="00CB1D68">
            <w:r w:rsidRPr="00015AD5">
              <w:t>Text &amp; Avatar</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thông tin Giảng viên phụ trách (kèm icon chữ cái đầu tên).</w:t>
            </w:r>
          </w:p>
        </w:tc>
      </w:tr>
      <w:tr w:rsidR="00015AD5" w:rsidRPr="00015AD5" w:rsidTr="00CB1D68">
        <w:tc>
          <w:tcPr>
            <w:tcW w:w="2160" w:type="dxa"/>
          </w:tcPr>
          <w:p w:rsidR="00CA299F" w:rsidRPr="00015AD5" w:rsidRDefault="00CA299F" w:rsidP="00CB1D68">
            <w:r w:rsidRPr="00015AD5">
              <w:t>16</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Lịch học (Thứ, khung thời gian).</w:t>
            </w:r>
          </w:p>
        </w:tc>
      </w:tr>
      <w:tr w:rsidR="00015AD5" w:rsidRPr="00015AD5" w:rsidTr="00CB1D68">
        <w:tc>
          <w:tcPr>
            <w:tcW w:w="2160" w:type="dxa"/>
          </w:tcPr>
          <w:p w:rsidR="00CA299F" w:rsidRPr="00015AD5" w:rsidRDefault="00CA299F" w:rsidP="00CB1D68">
            <w:r w:rsidRPr="00015AD5">
              <w:t>17</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Phòng học (vd: Lab 1-A, P.204-A...).</w:t>
            </w:r>
          </w:p>
        </w:tc>
      </w:tr>
      <w:tr w:rsidR="00015AD5" w:rsidRPr="00015AD5" w:rsidTr="00CB1D68">
        <w:tc>
          <w:tcPr>
            <w:tcW w:w="2160" w:type="dxa"/>
          </w:tcPr>
          <w:p w:rsidR="00CA299F" w:rsidRPr="00015AD5" w:rsidRDefault="00CA299F" w:rsidP="00CB1D68">
            <w:r w:rsidRPr="00015AD5">
              <w:t>18</w:t>
            </w:r>
          </w:p>
        </w:tc>
        <w:tc>
          <w:tcPr>
            <w:tcW w:w="2160" w:type="dxa"/>
          </w:tcPr>
          <w:p w:rsidR="00CA299F" w:rsidRPr="00015AD5" w:rsidRDefault="00CA299F" w:rsidP="00CB1D68">
            <w:r w:rsidRPr="00015AD5">
              <w:t>Text</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Sĩ số sinh viên hiện tại / tối đa (kèm chữ "Đủ" nếu lớp đã đầy).</w:t>
            </w:r>
          </w:p>
        </w:tc>
      </w:tr>
      <w:tr w:rsidR="00015AD5" w:rsidRPr="00015AD5" w:rsidTr="00CB1D68">
        <w:tc>
          <w:tcPr>
            <w:tcW w:w="2160" w:type="dxa"/>
          </w:tcPr>
          <w:p w:rsidR="00CA299F" w:rsidRPr="00015AD5" w:rsidRDefault="00CA299F" w:rsidP="00CB1D68">
            <w:r w:rsidRPr="00015AD5">
              <w:t>19</w:t>
            </w:r>
          </w:p>
        </w:tc>
        <w:tc>
          <w:tcPr>
            <w:tcW w:w="2160" w:type="dxa"/>
          </w:tcPr>
          <w:p w:rsidR="00CA299F" w:rsidRPr="00015AD5" w:rsidRDefault="00CA299F" w:rsidP="00CB1D68">
            <w:r w:rsidRPr="00015AD5">
              <w:t>Progress bar / Text</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Tiến độ giảng dạy bằng biểu đồ thanh ngang kèm tỉ lệ số buổi đã học / tổng số buổi.</w:t>
            </w:r>
          </w:p>
        </w:tc>
      </w:tr>
      <w:tr w:rsidR="00015AD5" w:rsidRPr="00015AD5" w:rsidTr="00CB1D68">
        <w:tc>
          <w:tcPr>
            <w:tcW w:w="2160" w:type="dxa"/>
          </w:tcPr>
          <w:p w:rsidR="00CA299F" w:rsidRPr="00015AD5" w:rsidRDefault="00CA299F" w:rsidP="00CB1D68">
            <w:r w:rsidRPr="00015AD5">
              <w:t>20</w:t>
            </w:r>
          </w:p>
        </w:tc>
        <w:tc>
          <w:tcPr>
            <w:tcW w:w="2160" w:type="dxa"/>
          </w:tcPr>
          <w:p w:rsidR="00CA299F" w:rsidRPr="00015AD5" w:rsidRDefault="00CA299F" w:rsidP="00CB1D68">
            <w:r w:rsidRPr="00015AD5">
              <w:t>Badge</w:t>
            </w:r>
          </w:p>
        </w:tc>
        <w:tc>
          <w:tcPr>
            <w:tcW w:w="2160" w:type="dxa"/>
          </w:tcPr>
          <w:p w:rsidR="00CA299F" w:rsidRPr="00015AD5" w:rsidRDefault="00CA299F" w:rsidP="00CB1D68"/>
        </w:tc>
        <w:tc>
          <w:tcPr>
            <w:tcW w:w="2160" w:type="dxa"/>
          </w:tcPr>
          <w:p w:rsidR="00CA299F" w:rsidRPr="00015AD5" w:rsidRDefault="00CA299F" w:rsidP="00CB1D68">
            <w:r w:rsidRPr="00015AD5">
              <w:t>Cột dữ liệu hiển thị Trạng thái hiện tại của lớp học phần (Đang dạy, Đã kết thúc, Sắp bắt đầu).</w:t>
            </w:r>
          </w:p>
        </w:tc>
      </w:tr>
      <w:tr w:rsidR="00015AD5" w:rsidRPr="00015AD5" w:rsidTr="00CB1D68">
        <w:tc>
          <w:tcPr>
            <w:tcW w:w="2160" w:type="dxa"/>
          </w:tcPr>
          <w:p w:rsidR="00CA299F" w:rsidRPr="00015AD5" w:rsidRDefault="00CA299F" w:rsidP="00CB1D68">
            <w:r w:rsidRPr="00015AD5">
              <w:t>21</w:t>
            </w:r>
          </w:p>
        </w:tc>
        <w:tc>
          <w:tcPr>
            <w:tcW w:w="2160" w:type="dxa"/>
          </w:tcPr>
          <w:p w:rsidR="00CA299F" w:rsidRPr="00015AD5" w:rsidRDefault="00CA299F" w:rsidP="00CB1D68">
            <w:r w:rsidRPr="00015AD5">
              <w:t>Button (Icon)</w:t>
            </w:r>
          </w:p>
        </w:tc>
        <w:tc>
          <w:tcPr>
            <w:tcW w:w="2160" w:type="dxa"/>
          </w:tcPr>
          <w:p w:rsidR="00CA299F" w:rsidRPr="00015AD5" w:rsidRDefault="00CA299F" w:rsidP="00CB1D68"/>
        </w:tc>
        <w:tc>
          <w:tcPr>
            <w:tcW w:w="2160" w:type="dxa"/>
          </w:tcPr>
          <w:p w:rsidR="00CA299F" w:rsidRPr="00015AD5" w:rsidRDefault="00CA299F" w:rsidP="00CB1D68">
            <w:r w:rsidRPr="00015AD5">
              <w:t xml:space="preserve">Các nút thao tác trên từng dòng dữ </w:t>
            </w:r>
            <w:r w:rsidRPr="00015AD5">
              <w:lastRenderedPageBreak/>
              <w:t>liệu: Xem chi tiết (icon con mắt), Chỉnh sửa (icon bút chì) và Xóa (icon thùng rác).</w:t>
            </w:r>
          </w:p>
        </w:tc>
      </w:tr>
    </w:tbl>
    <w:p w:rsidR="00CA299F" w:rsidRPr="00015AD5" w:rsidRDefault="00CA299F" w:rsidP="00CA299F">
      <w:pPr>
        <w:pStyle w:val="Heading2"/>
        <w:spacing w:before="140" w:after="80" w:line="240" w:lineRule="auto"/>
        <w:rPr>
          <w:color w:val="auto"/>
        </w:rPr>
      </w:pPr>
      <w:r w:rsidRPr="00015AD5">
        <w:rPr>
          <w:rFonts w:ascii="Times New Roman" w:eastAsia="Times New Roman" w:hAnsi="Times New Roman" w:cs="Times New Roman"/>
          <w:color w:val="auto"/>
        </w:rPr>
        <w:lastRenderedPageBreak/>
        <w:t>2.5.4.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A299F" w:rsidRPr="00015AD5" w:rsidRDefault="00CA299F" w:rsidP="00CB1D68">
            <w:pPr>
              <w:jc w:val="center"/>
            </w:pPr>
            <w:r w:rsidRPr="00015AD5">
              <w:rPr>
                <w:b/>
              </w:rPr>
              <w:t>Tên</w:t>
            </w:r>
          </w:p>
        </w:tc>
        <w:tc>
          <w:tcPr>
            <w:tcW w:w="2160" w:type="dxa"/>
            <w:shd w:val="clear" w:color="auto" w:fill="D9D9D9"/>
          </w:tcPr>
          <w:p w:rsidR="00CA299F" w:rsidRPr="00015AD5" w:rsidRDefault="00CA299F" w:rsidP="00CB1D68">
            <w:pPr>
              <w:jc w:val="center"/>
            </w:pPr>
            <w:r w:rsidRPr="00015AD5">
              <w:rPr>
                <w:b/>
              </w:rPr>
              <w:t>Mô tả</w:t>
            </w:r>
          </w:p>
        </w:tc>
        <w:tc>
          <w:tcPr>
            <w:tcW w:w="2160" w:type="dxa"/>
            <w:shd w:val="clear" w:color="auto" w:fill="D9D9D9"/>
          </w:tcPr>
          <w:p w:rsidR="00CA299F" w:rsidRPr="00015AD5" w:rsidRDefault="00CA299F" w:rsidP="00CB1D68">
            <w:pPr>
              <w:jc w:val="center"/>
            </w:pPr>
            <w:r w:rsidRPr="00015AD5">
              <w:rPr>
                <w:b/>
              </w:rPr>
              <w:t>Thành công</w:t>
            </w:r>
          </w:p>
        </w:tc>
        <w:tc>
          <w:tcPr>
            <w:tcW w:w="2160" w:type="dxa"/>
            <w:shd w:val="clear" w:color="auto" w:fill="D9D9D9"/>
          </w:tcPr>
          <w:p w:rsidR="00CA299F" w:rsidRPr="00015AD5" w:rsidRDefault="00CA299F" w:rsidP="00CB1D68">
            <w:pPr>
              <w:jc w:val="center"/>
            </w:pPr>
            <w:r w:rsidRPr="00015AD5">
              <w:rPr>
                <w:b/>
              </w:rPr>
              <w:t>Thất bại</w:t>
            </w:r>
          </w:p>
        </w:tc>
      </w:tr>
      <w:tr w:rsidR="00015AD5" w:rsidRPr="00015AD5" w:rsidTr="00CB1D68">
        <w:tc>
          <w:tcPr>
            <w:tcW w:w="2160" w:type="dxa"/>
          </w:tcPr>
          <w:p w:rsidR="00CA299F" w:rsidRPr="00015AD5" w:rsidRDefault="00CA299F" w:rsidP="00CB1D68">
            <w:r w:rsidRPr="00015AD5">
              <w:t>Tìm kiếm</w:t>
            </w:r>
          </w:p>
        </w:tc>
        <w:tc>
          <w:tcPr>
            <w:tcW w:w="2160" w:type="dxa"/>
          </w:tcPr>
          <w:p w:rsidR="00CA299F" w:rsidRPr="00015AD5" w:rsidRDefault="00CA299F" w:rsidP="00CB1D68">
            <w:r w:rsidRPr="00015AD5">
              <w:t>Nhập từ khóa vào ô "Tìm kiếm...".</w:t>
            </w:r>
          </w:p>
        </w:tc>
        <w:tc>
          <w:tcPr>
            <w:tcW w:w="2160" w:type="dxa"/>
          </w:tcPr>
          <w:p w:rsidR="00CA299F" w:rsidRPr="00015AD5" w:rsidRDefault="00CA299F" w:rsidP="00CB1D68">
            <w:r w:rsidRPr="00015AD5">
              <w:t>Bảng dữ liệu lọc và hiển thị các lớp học phần khớp với từ khóa.</w:t>
            </w:r>
          </w:p>
        </w:tc>
        <w:tc>
          <w:tcPr>
            <w:tcW w:w="2160" w:type="dxa"/>
          </w:tcPr>
          <w:p w:rsidR="00CA299F" w:rsidRPr="00015AD5" w:rsidRDefault="00CA299F" w:rsidP="00CB1D68">
            <w:r w:rsidRPr="00015AD5">
              <w:t>Hiển thị thông báo "Không tìm thấy kết quả".</w:t>
            </w:r>
          </w:p>
        </w:tc>
      </w:tr>
      <w:tr w:rsidR="00015AD5" w:rsidRPr="00015AD5" w:rsidTr="00CB1D68">
        <w:tc>
          <w:tcPr>
            <w:tcW w:w="2160" w:type="dxa"/>
          </w:tcPr>
          <w:p w:rsidR="00CA299F" w:rsidRPr="00015AD5" w:rsidRDefault="00CA299F" w:rsidP="00CB1D68">
            <w:r w:rsidRPr="00015AD5">
              <w:t>Lọc dữ liệu</w:t>
            </w:r>
          </w:p>
        </w:tc>
        <w:tc>
          <w:tcPr>
            <w:tcW w:w="2160" w:type="dxa"/>
          </w:tcPr>
          <w:p w:rsidR="00CA299F" w:rsidRPr="00015AD5" w:rsidRDefault="00CA299F" w:rsidP="00CB1D68">
            <w:r w:rsidRPr="00015AD5">
              <w:t>Chọn giá trị từ dropdown "Học kỳ" hoặc "Trạng thái".</w:t>
            </w:r>
          </w:p>
        </w:tc>
        <w:tc>
          <w:tcPr>
            <w:tcW w:w="2160" w:type="dxa"/>
          </w:tcPr>
          <w:p w:rsidR="00CA299F" w:rsidRPr="00015AD5" w:rsidRDefault="00CA299F" w:rsidP="00CB1D68">
            <w:r w:rsidRPr="00015AD5">
              <w:t>Bảng dữ liệu tự động cập nhật danh sách lớp học phần theo điều kiện lọc.</w:t>
            </w:r>
          </w:p>
        </w:tc>
        <w:tc>
          <w:tcPr>
            <w:tcW w:w="2160" w:type="dxa"/>
          </w:tcPr>
          <w:p w:rsidR="00CA299F" w:rsidRPr="00015AD5" w:rsidRDefault="00CA299F" w:rsidP="00CB1D68">
            <w:r w:rsidRPr="00015AD5">
              <w:t>Hệ thống báo lỗi tải dữ liệu hoặc mất kết nối.</w:t>
            </w:r>
          </w:p>
        </w:tc>
      </w:tr>
      <w:tr w:rsidR="00015AD5" w:rsidRPr="00015AD5" w:rsidTr="00CB1D68">
        <w:tc>
          <w:tcPr>
            <w:tcW w:w="2160" w:type="dxa"/>
          </w:tcPr>
          <w:p w:rsidR="00CA299F" w:rsidRPr="00015AD5" w:rsidRDefault="00CA299F" w:rsidP="00CB1D68">
            <w:r w:rsidRPr="00015AD5">
              <w:t>Xuất file</w:t>
            </w:r>
          </w:p>
        </w:tc>
        <w:tc>
          <w:tcPr>
            <w:tcW w:w="2160" w:type="dxa"/>
          </w:tcPr>
          <w:p w:rsidR="00CA299F" w:rsidRPr="00015AD5" w:rsidRDefault="00CA299F" w:rsidP="00CB1D68">
            <w:r w:rsidRPr="00015AD5">
              <w:t>Nhấn nút "Xuất file".</w:t>
            </w:r>
          </w:p>
        </w:tc>
        <w:tc>
          <w:tcPr>
            <w:tcW w:w="2160" w:type="dxa"/>
          </w:tcPr>
          <w:p w:rsidR="00CA299F" w:rsidRPr="00015AD5" w:rsidRDefault="00CA299F" w:rsidP="00CB1D68">
            <w:r w:rsidRPr="00015AD5">
              <w:t>Hệ thống tạo và tải xuống file danh sách lớp học phần thành công.</w:t>
            </w:r>
          </w:p>
        </w:tc>
        <w:tc>
          <w:tcPr>
            <w:tcW w:w="2160" w:type="dxa"/>
          </w:tcPr>
          <w:p w:rsidR="00CA299F" w:rsidRPr="00015AD5" w:rsidRDefault="00CA299F" w:rsidP="00CB1D68">
            <w:r w:rsidRPr="00015AD5">
              <w:t>Hệ thống báo lỗi không thể xuất file.</w:t>
            </w:r>
          </w:p>
        </w:tc>
      </w:tr>
      <w:tr w:rsidR="00015AD5" w:rsidRPr="00015AD5" w:rsidTr="00CB1D68">
        <w:tc>
          <w:tcPr>
            <w:tcW w:w="2160" w:type="dxa"/>
          </w:tcPr>
          <w:p w:rsidR="00CA299F" w:rsidRPr="00015AD5" w:rsidRDefault="00CA299F" w:rsidP="00CB1D68">
            <w:r w:rsidRPr="00015AD5">
              <w:t>Tạo lớp học phần</w:t>
            </w:r>
          </w:p>
        </w:tc>
        <w:tc>
          <w:tcPr>
            <w:tcW w:w="2160" w:type="dxa"/>
          </w:tcPr>
          <w:p w:rsidR="00CA299F" w:rsidRPr="00015AD5" w:rsidRDefault="00CA299F" w:rsidP="00CB1D68">
            <w:r w:rsidRPr="00015AD5">
              <w:t>Nhấn nút "+ Tạo lớp học phần".</w:t>
            </w:r>
          </w:p>
        </w:tc>
        <w:tc>
          <w:tcPr>
            <w:tcW w:w="2160" w:type="dxa"/>
          </w:tcPr>
          <w:p w:rsidR="00CA299F" w:rsidRPr="00015AD5" w:rsidRDefault="00CA299F" w:rsidP="00CB1D68">
            <w:r w:rsidRPr="00015AD5">
              <w:t>Mở cửa sổ/giao diện nhập thông tin để tạo lớp học phần mới.</w:t>
            </w:r>
          </w:p>
        </w:tc>
        <w:tc>
          <w:tcPr>
            <w:tcW w:w="2160" w:type="dxa"/>
          </w:tcPr>
          <w:p w:rsidR="00CA299F" w:rsidRPr="00015AD5" w:rsidRDefault="00CA299F" w:rsidP="00CB1D68">
            <w:r w:rsidRPr="00015AD5">
              <w:t>Hệ thống báo lỗi, không mở được giao diện tạo mới.</w:t>
            </w:r>
          </w:p>
        </w:tc>
      </w:tr>
      <w:tr w:rsidR="00015AD5" w:rsidRPr="00015AD5" w:rsidTr="00CB1D68">
        <w:tc>
          <w:tcPr>
            <w:tcW w:w="2160" w:type="dxa"/>
          </w:tcPr>
          <w:p w:rsidR="00CA299F" w:rsidRPr="00015AD5" w:rsidRDefault="00CA299F" w:rsidP="00CB1D68">
            <w:r w:rsidRPr="00015AD5">
              <w:t>Xem chi tiết</w:t>
            </w:r>
          </w:p>
        </w:tc>
        <w:tc>
          <w:tcPr>
            <w:tcW w:w="2160" w:type="dxa"/>
          </w:tcPr>
          <w:p w:rsidR="00CA299F" w:rsidRPr="00015AD5" w:rsidRDefault="00CA299F" w:rsidP="00CB1D68">
            <w:r w:rsidRPr="00015AD5">
              <w:t>Nhấn icon "Con mắt" tại cột Thao tác trên một dòng.</w:t>
            </w:r>
          </w:p>
        </w:tc>
        <w:tc>
          <w:tcPr>
            <w:tcW w:w="2160" w:type="dxa"/>
          </w:tcPr>
          <w:p w:rsidR="00CA299F" w:rsidRPr="00015AD5" w:rsidRDefault="00CA299F" w:rsidP="00CB1D68">
            <w:r w:rsidRPr="00015AD5">
              <w:t>Chuyển đến trang xem thông tin chi tiết của lớp học phần đó.</w:t>
            </w:r>
          </w:p>
        </w:tc>
        <w:tc>
          <w:tcPr>
            <w:tcW w:w="2160" w:type="dxa"/>
          </w:tcPr>
          <w:p w:rsidR="00CA299F" w:rsidRPr="00015AD5" w:rsidRDefault="00CA299F" w:rsidP="00CB1D68">
            <w:r w:rsidRPr="00015AD5">
              <w:t>Báo lỗi không thể tải dữ liệu chi tiết.</w:t>
            </w:r>
          </w:p>
        </w:tc>
      </w:tr>
      <w:tr w:rsidR="00015AD5" w:rsidRPr="00015AD5" w:rsidTr="00CB1D68">
        <w:tc>
          <w:tcPr>
            <w:tcW w:w="2160" w:type="dxa"/>
          </w:tcPr>
          <w:p w:rsidR="00CA299F" w:rsidRPr="00015AD5" w:rsidRDefault="00CA299F" w:rsidP="00CB1D68">
            <w:r w:rsidRPr="00015AD5">
              <w:t>Chỉnh sửa</w:t>
            </w:r>
          </w:p>
        </w:tc>
        <w:tc>
          <w:tcPr>
            <w:tcW w:w="2160" w:type="dxa"/>
          </w:tcPr>
          <w:p w:rsidR="00CA299F" w:rsidRPr="00015AD5" w:rsidRDefault="00CA299F" w:rsidP="00CB1D68">
            <w:r w:rsidRPr="00015AD5">
              <w:t>Nhấn icon "Bút chì" tại cột Thao tác trên một dòng.</w:t>
            </w:r>
          </w:p>
        </w:tc>
        <w:tc>
          <w:tcPr>
            <w:tcW w:w="2160" w:type="dxa"/>
          </w:tcPr>
          <w:p w:rsidR="00CA299F" w:rsidRPr="00015AD5" w:rsidRDefault="00CA299F" w:rsidP="00CB1D68">
            <w:r w:rsidRPr="00015AD5">
              <w:t>Mở form chỉnh sửa với các thông tin hiện tại của lớp học phần đó.</w:t>
            </w:r>
          </w:p>
        </w:tc>
        <w:tc>
          <w:tcPr>
            <w:tcW w:w="2160" w:type="dxa"/>
          </w:tcPr>
          <w:p w:rsidR="00CA299F" w:rsidRPr="00015AD5" w:rsidRDefault="00CA299F" w:rsidP="00CB1D68">
            <w:r w:rsidRPr="00015AD5">
              <w:t>Báo lỗi không truy xuất được dữ liệu của lớp học phần.</w:t>
            </w:r>
          </w:p>
        </w:tc>
      </w:tr>
      <w:tr w:rsidR="00CA299F" w:rsidRPr="00015AD5" w:rsidTr="00CB1D68">
        <w:tc>
          <w:tcPr>
            <w:tcW w:w="2160" w:type="dxa"/>
          </w:tcPr>
          <w:p w:rsidR="00CA299F" w:rsidRPr="00015AD5" w:rsidRDefault="00CA299F" w:rsidP="00CB1D68">
            <w:r w:rsidRPr="00015AD5">
              <w:t>Xóa</w:t>
            </w:r>
          </w:p>
        </w:tc>
        <w:tc>
          <w:tcPr>
            <w:tcW w:w="2160" w:type="dxa"/>
          </w:tcPr>
          <w:p w:rsidR="00CA299F" w:rsidRPr="00015AD5" w:rsidRDefault="00CA299F" w:rsidP="00CB1D68">
            <w:r w:rsidRPr="00015AD5">
              <w:t>Nhấn icon "Thùng rác" tại cột Thao tác trên một dòng.</w:t>
            </w:r>
          </w:p>
        </w:tc>
        <w:tc>
          <w:tcPr>
            <w:tcW w:w="2160" w:type="dxa"/>
          </w:tcPr>
          <w:p w:rsidR="00CA299F" w:rsidRPr="00015AD5" w:rsidRDefault="00CA299F" w:rsidP="00CB1D68">
            <w:r w:rsidRPr="00015AD5">
              <w:t>Hệ thống hiển thị popup yêu cầu xác nhận, sau đó xóa lớp học phần khỏi danh sách.</w:t>
            </w:r>
          </w:p>
        </w:tc>
        <w:tc>
          <w:tcPr>
            <w:tcW w:w="2160" w:type="dxa"/>
          </w:tcPr>
          <w:p w:rsidR="00CA299F" w:rsidRPr="00015AD5" w:rsidRDefault="00CA299F" w:rsidP="00CB1D68">
            <w:r w:rsidRPr="00015AD5">
              <w:t>Báo lỗi không thể xóa (ví dụ: lớp học phần đã có sinh viên đăng ký).</w:t>
            </w:r>
          </w:p>
        </w:tc>
      </w:tr>
    </w:tbl>
    <w:p w:rsidR="00CA299F" w:rsidRPr="00015AD5" w:rsidRDefault="00CA299F" w:rsidP="00CA299F">
      <w:pPr>
        <w:spacing w:after="60"/>
      </w:pPr>
    </w:p>
    <w:p w:rsidR="00CA299F" w:rsidRPr="00015AD5" w:rsidRDefault="00CA299F" w:rsidP="00CA299F">
      <w:pPr>
        <w:spacing w:after="60"/>
      </w:pPr>
    </w:p>
    <w:p w:rsidR="00583271" w:rsidRPr="00015AD5" w:rsidRDefault="00015AD5">
      <w:pPr>
        <w:keepNext/>
        <w:spacing w:before="200" w:after="120" w:line="240" w:lineRule="auto"/>
      </w:pPr>
      <w:r w:rsidRPr="00015AD5">
        <w:rPr>
          <w:b/>
          <w:sz w:val="28"/>
        </w:rPr>
        <w:lastRenderedPageBreak/>
        <w:t>2.6. Giao diện đăng ký lớp học phần</w:t>
      </w:r>
    </w:p>
    <w:p w:rsidR="00583271" w:rsidRPr="00015AD5" w:rsidRDefault="00015AD5">
      <w:pPr>
        <w:keepNext/>
        <w:spacing w:before="140" w:after="80" w:line="240" w:lineRule="auto"/>
      </w:pPr>
      <w:r w:rsidRPr="00015AD5">
        <w:rPr>
          <w:b/>
        </w:rPr>
        <w:t>2.6.1. Bảng mẫu</w:t>
      </w:r>
    </w:p>
    <w:p w:rsidR="00CA299F" w:rsidRPr="00015AD5" w:rsidRDefault="00CA299F" w:rsidP="00660E41">
      <w:pPr>
        <w:spacing w:after="120"/>
        <w:jc w:val="center"/>
        <w:rPr>
          <w:szCs w:val="26"/>
        </w:rPr>
      </w:pPr>
      <w:r w:rsidRPr="00015AD5">
        <w:rPr>
          <w:noProof/>
          <w:szCs w:val="26"/>
        </w:rPr>
        <w:drawing>
          <wp:inline distT="0" distB="0" distL="0" distR="0" wp14:anchorId="6A7A529A" wp14:editId="71BFD980">
            <wp:extent cx="5486400" cy="34239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41d4855-8c94-4869-98c0-08c5fa47c9a9.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423920"/>
                    </a:xfrm>
                    <a:prstGeom prst="rect">
                      <a:avLst/>
                    </a:prstGeom>
                  </pic:spPr>
                </pic:pic>
              </a:graphicData>
            </a:graphic>
          </wp:inline>
        </w:drawing>
      </w:r>
    </w:p>
    <w:p w:rsidR="00583271" w:rsidRPr="00015AD5" w:rsidRDefault="00015AD5">
      <w:pPr>
        <w:keepNext/>
        <w:spacing w:before="140" w:after="80" w:line="240" w:lineRule="auto"/>
      </w:pPr>
      <w:r w:rsidRPr="00015AD5">
        <w:rPr>
          <w:b/>
        </w:rPr>
        <w:t>2.6.2.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szCs w:val="26"/>
              </w:rPr>
            </w:pPr>
            <w:r w:rsidRPr="00015AD5">
              <w:rPr>
                <w:rStyle w:val="Strong"/>
                <w:szCs w:val="26"/>
                <w:bdr w:val="none" w:sz="0" w:space="0" w:color="auto" w:frame="1"/>
              </w:rPr>
              <w:t>Màn hình</w:t>
            </w:r>
          </w:p>
        </w:tc>
        <w:tc>
          <w:tcPr>
            <w:tcW w:w="7386" w:type="dxa"/>
            <w:vAlign w:val="center"/>
          </w:tcPr>
          <w:p w:rsidR="00CB1D68" w:rsidRPr="00015AD5" w:rsidRDefault="00CB1D68" w:rsidP="00CB1D68">
            <w:r w:rsidRPr="00015AD5">
              <w:t>Đăng ký lớp học phần</w:t>
            </w:r>
          </w:p>
          <w:p w:rsidR="00CB1D68" w:rsidRPr="00015AD5" w:rsidRDefault="00CB1D68"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Mô tả</w:t>
            </w:r>
          </w:p>
        </w:tc>
        <w:tc>
          <w:tcPr>
            <w:tcW w:w="7386" w:type="dxa"/>
            <w:vAlign w:val="center"/>
          </w:tcPr>
          <w:p w:rsidR="00CB1D68" w:rsidRPr="00015AD5" w:rsidRDefault="00CB1D68" w:rsidP="00CB1D68">
            <w:r w:rsidRPr="00015AD5">
              <w:t>Hệ thống cho phép sinh viên xem danh sách các lớp học phần đang mở, theo dõi trạng thái sĩ số, tìm kiếm, lọc môn học và thực hiện thao tác đăng ký môn học trong khoảng thời gian quy định.</w:t>
            </w:r>
          </w:p>
          <w:p w:rsidR="00CB1D68" w:rsidRPr="00015AD5" w:rsidRDefault="00CB1D68"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Truy cập</w:t>
            </w:r>
          </w:p>
        </w:tc>
        <w:tc>
          <w:tcPr>
            <w:tcW w:w="7386" w:type="dxa"/>
            <w:vAlign w:val="center"/>
          </w:tcPr>
          <w:p w:rsidR="00CB1D68" w:rsidRPr="00015AD5" w:rsidRDefault="00CB1D68" w:rsidP="00CB1D68">
            <w:r w:rsidRPr="00015AD5">
              <w:t>Sinh viên chọn "Đăng ký lớp" từ trang Tổng quan hoặc thanh menu điều hướng.</w:t>
            </w:r>
          </w:p>
          <w:p w:rsidR="00CB1D68" w:rsidRPr="00015AD5" w:rsidRDefault="00CB1D68" w:rsidP="00CB1D68">
            <w:pPr>
              <w:contextualSpacing/>
              <w:rPr>
                <w:szCs w:val="26"/>
              </w:rPr>
            </w:pPr>
          </w:p>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Đối tượng</w:t>
            </w:r>
          </w:p>
        </w:tc>
        <w:tc>
          <w:tcPr>
            <w:tcW w:w="7386" w:type="dxa"/>
            <w:vAlign w:val="center"/>
          </w:tcPr>
          <w:p w:rsidR="00CB1D68" w:rsidRPr="00015AD5" w:rsidRDefault="00CB1D68" w:rsidP="00CB1D68">
            <w:r w:rsidRPr="00015AD5">
              <w:t>Sinh viên (Student)</w:t>
            </w:r>
          </w:p>
          <w:p w:rsidR="00CB1D68" w:rsidRPr="00015AD5" w:rsidRDefault="00CB1D68" w:rsidP="00CB1D68">
            <w:pPr>
              <w:contextualSpacing/>
              <w:rPr>
                <w:szCs w:val="26"/>
              </w:rPr>
            </w:pPr>
          </w:p>
        </w:tc>
      </w:tr>
    </w:tbl>
    <w:p w:rsidR="00CB1D68" w:rsidRPr="00015AD5" w:rsidRDefault="00CB1D68" w:rsidP="00CB1D68">
      <w:pPr>
        <w:pStyle w:val="Heading2"/>
        <w:spacing w:before="0" w:after="60"/>
        <w:rPr>
          <w:color w:val="auto"/>
        </w:rPr>
      </w:pPr>
    </w:p>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t>2.6.3.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Mục</w:t>
            </w:r>
          </w:p>
        </w:tc>
        <w:tc>
          <w:tcPr>
            <w:tcW w:w="2160" w:type="dxa"/>
            <w:shd w:val="clear" w:color="auto" w:fill="D9D9D9"/>
          </w:tcPr>
          <w:p w:rsidR="00CB1D68" w:rsidRPr="00015AD5" w:rsidRDefault="00CB1D68" w:rsidP="00CB1D68">
            <w:pPr>
              <w:jc w:val="center"/>
            </w:pPr>
            <w:r w:rsidRPr="00015AD5">
              <w:rPr>
                <w:b/>
              </w:rPr>
              <w:t>Kiểu</w:t>
            </w:r>
          </w:p>
        </w:tc>
        <w:tc>
          <w:tcPr>
            <w:tcW w:w="2160" w:type="dxa"/>
            <w:shd w:val="clear" w:color="auto" w:fill="D9D9D9"/>
          </w:tcPr>
          <w:p w:rsidR="00CB1D68" w:rsidRPr="00015AD5" w:rsidRDefault="00CB1D68" w:rsidP="00CB1D68">
            <w:pPr>
              <w:jc w:val="center"/>
            </w:pPr>
            <w:r w:rsidRPr="00015AD5">
              <w:rPr>
                <w:b/>
              </w:rPr>
              <w:t>Dữ liệu</w:t>
            </w:r>
          </w:p>
        </w:tc>
        <w:tc>
          <w:tcPr>
            <w:tcW w:w="2160" w:type="dxa"/>
            <w:shd w:val="clear" w:color="auto" w:fill="D9D9D9"/>
          </w:tcPr>
          <w:p w:rsidR="00CB1D68" w:rsidRPr="00015AD5" w:rsidRDefault="00CB1D68" w:rsidP="00CB1D68">
            <w:pPr>
              <w:jc w:val="center"/>
            </w:pPr>
            <w:r w:rsidRPr="00015AD5">
              <w:rPr>
                <w:b/>
              </w:rPr>
              <w:t>Mô tả</w:t>
            </w:r>
          </w:p>
        </w:tc>
      </w:tr>
      <w:tr w:rsidR="00015AD5" w:rsidRPr="00015AD5" w:rsidTr="00CB1D68">
        <w:tc>
          <w:tcPr>
            <w:tcW w:w="2160" w:type="dxa"/>
          </w:tcPr>
          <w:p w:rsidR="00CB1D68" w:rsidRPr="00015AD5" w:rsidRDefault="00CB1D68" w:rsidP="00CB1D68">
            <w:r w:rsidRPr="00015AD5">
              <w:t>1</w:t>
            </w:r>
          </w:p>
        </w:tc>
        <w:tc>
          <w:tcPr>
            <w:tcW w:w="2160" w:type="dxa"/>
          </w:tcPr>
          <w:p w:rsidR="00CB1D68" w:rsidRPr="00015AD5" w:rsidRDefault="00CB1D68" w:rsidP="00CB1D68">
            <w:r w:rsidRPr="00015AD5">
              <w:t>Text / Link</w:t>
            </w:r>
          </w:p>
        </w:tc>
        <w:tc>
          <w:tcPr>
            <w:tcW w:w="2160" w:type="dxa"/>
          </w:tcPr>
          <w:p w:rsidR="00CB1D68" w:rsidRPr="00015AD5" w:rsidRDefault="00CB1D68" w:rsidP="00CB1D68"/>
        </w:tc>
        <w:tc>
          <w:tcPr>
            <w:tcW w:w="2160" w:type="dxa"/>
          </w:tcPr>
          <w:p w:rsidR="00CB1D68" w:rsidRPr="00015AD5" w:rsidRDefault="00CB1D68" w:rsidP="00CB1D68">
            <w:r w:rsidRPr="00015AD5">
              <w:t>Đường dẫn (Breadcrumb) "Tổng quan &gt; Đăng ký lớp".</w:t>
            </w:r>
          </w:p>
        </w:tc>
      </w:tr>
      <w:tr w:rsidR="00015AD5" w:rsidRPr="00015AD5" w:rsidTr="00CB1D68">
        <w:tc>
          <w:tcPr>
            <w:tcW w:w="2160" w:type="dxa"/>
          </w:tcPr>
          <w:p w:rsidR="00CB1D68" w:rsidRPr="00015AD5" w:rsidRDefault="00CB1D68" w:rsidP="00CB1D68">
            <w:r w:rsidRPr="00015AD5">
              <w:t>2</w:t>
            </w:r>
          </w:p>
        </w:tc>
        <w:tc>
          <w:tcPr>
            <w:tcW w:w="2160" w:type="dxa"/>
          </w:tcPr>
          <w:p w:rsidR="00CB1D68" w:rsidRPr="00015AD5" w:rsidRDefault="00CB1D68" w:rsidP="00CB1D68">
            <w:r w:rsidRPr="00015AD5">
              <w:t>Text</w:t>
            </w:r>
          </w:p>
        </w:tc>
        <w:tc>
          <w:tcPr>
            <w:tcW w:w="2160" w:type="dxa"/>
          </w:tcPr>
          <w:p w:rsidR="00CB1D68" w:rsidRPr="00015AD5" w:rsidRDefault="00CB1D68" w:rsidP="00CB1D68"/>
        </w:tc>
        <w:tc>
          <w:tcPr>
            <w:tcW w:w="2160" w:type="dxa"/>
          </w:tcPr>
          <w:p w:rsidR="00CB1D68" w:rsidRPr="00015AD5" w:rsidRDefault="00CB1D68" w:rsidP="00CB1D68">
            <w:r w:rsidRPr="00015AD5">
              <w:t>Tiêu đề trang "Đăng ký lớp học phần".</w:t>
            </w:r>
          </w:p>
        </w:tc>
      </w:tr>
      <w:tr w:rsidR="00015AD5" w:rsidRPr="00015AD5" w:rsidTr="00CB1D68">
        <w:tc>
          <w:tcPr>
            <w:tcW w:w="2160" w:type="dxa"/>
          </w:tcPr>
          <w:p w:rsidR="00CB1D68" w:rsidRPr="00015AD5" w:rsidRDefault="00CB1D68" w:rsidP="00CB1D68">
            <w:r w:rsidRPr="00015AD5">
              <w:t>3</w:t>
            </w:r>
          </w:p>
        </w:tc>
        <w:tc>
          <w:tcPr>
            <w:tcW w:w="2160" w:type="dxa"/>
          </w:tcPr>
          <w:p w:rsidR="00CB1D68" w:rsidRPr="00015AD5" w:rsidRDefault="00CB1D68" w:rsidP="00CB1D68">
            <w:r w:rsidRPr="00015AD5">
              <w:t>Alert / Banner</w:t>
            </w:r>
          </w:p>
        </w:tc>
        <w:tc>
          <w:tcPr>
            <w:tcW w:w="2160" w:type="dxa"/>
          </w:tcPr>
          <w:p w:rsidR="00CB1D68" w:rsidRPr="00015AD5" w:rsidRDefault="00CB1D68" w:rsidP="00CB1D68"/>
        </w:tc>
        <w:tc>
          <w:tcPr>
            <w:tcW w:w="2160" w:type="dxa"/>
          </w:tcPr>
          <w:p w:rsidR="00CB1D68" w:rsidRPr="00015AD5" w:rsidRDefault="00CB1D68" w:rsidP="00CB1D68">
            <w:r w:rsidRPr="00015AD5">
              <w:t xml:space="preserve">Khối thông báo hiển thị thời gian đăng ký học phần </w:t>
            </w:r>
            <w:r w:rsidRPr="00015AD5">
              <w:lastRenderedPageBreak/>
              <w:t>hợp lệ, tóm tắt số môn/số tín chỉ sinh viên đã đăng ký và giới hạn tín chỉ tối đa trong học kỳ.</w:t>
            </w:r>
          </w:p>
        </w:tc>
      </w:tr>
      <w:tr w:rsidR="00015AD5" w:rsidRPr="00015AD5" w:rsidTr="00CB1D68">
        <w:tc>
          <w:tcPr>
            <w:tcW w:w="2160" w:type="dxa"/>
          </w:tcPr>
          <w:p w:rsidR="00CB1D68" w:rsidRPr="00015AD5" w:rsidRDefault="00CB1D68" w:rsidP="00CB1D68">
            <w:r w:rsidRPr="00015AD5">
              <w:lastRenderedPageBreak/>
              <w:t>4</w:t>
            </w:r>
          </w:p>
        </w:tc>
        <w:tc>
          <w:tcPr>
            <w:tcW w:w="2160" w:type="dxa"/>
          </w:tcPr>
          <w:p w:rsidR="00CB1D68" w:rsidRPr="00015AD5" w:rsidRDefault="00CB1D68" w:rsidP="00CB1D68">
            <w:r w:rsidRPr="00015AD5">
              <w:t>Search Box</w:t>
            </w:r>
          </w:p>
        </w:tc>
        <w:tc>
          <w:tcPr>
            <w:tcW w:w="2160" w:type="dxa"/>
          </w:tcPr>
          <w:p w:rsidR="00CB1D68" w:rsidRPr="00015AD5" w:rsidRDefault="00CB1D68" w:rsidP="00CB1D68"/>
        </w:tc>
        <w:tc>
          <w:tcPr>
            <w:tcW w:w="2160" w:type="dxa"/>
          </w:tcPr>
          <w:p w:rsidR="00CB1D68" w:rsidRPr="00015AD5" w:rsidRDefault="00CB1D68" w:rsidP="00CB1D68">
            <w:r w:rsidRPr="00015AD5">
              <w:t>Thanh tìm kiếm, cho phép sinh viên nhập từ khóa để tìm lớp học phần (theo mã môn, tên môn...).</w:t>
            </w:r>
          </w:p>
        </w:tc>
      </w:tr>
      <w:tr w:rsidR="00015AD5" w:rsidRPr="00015AD5" w:rsidTr="00CB1D68">
        <w:tc>
          <w:tcPr>
            <w:tcW w:w="2160" w:type="dxa"/>
          </w:tcPr>
          <w:p w:rsidR="00CB1D68" w:rsidRPr="00015AD5" w:rsidRDefault="00CB1D68" w:rsidP="00CB1D68">
            <w:r w:rsidRPr="00015AD5">
              <w:t>5</w:t>
            </w:r>
          </w:p>
        </w:tc>
        <w:tc>
          <w:tcPr>
            <w:tcW w:w="2160" w:type="dxa"/>
          </w:tcPr>
          <w:p w:rsidR="00CB1D68" w:rsidRPr="00015AD5" w:rsidRDefault="00CB1D68" w:rsidP="00CB1D68">
            <w:r w:rsidRPr="00015AD5">
              <w:t>Combobox</w:t>
            </w:r>
          </w:p>
        </w:tc>
        <w:tc>
          <w:tcPr>
            <w:tcW w:w="2160" w:type="dxa"/>
          </w:tcPr>
          <w:p w:rsidR="00CB1D68" w:rsidRPr="00015AD5" w:rsidRDefault="00CB1D68" w:rsidP="00CB1D68"/>
        </w:tc>
        <w:tc>
          <w:tcPr>
            <w:tcW w:w="2160" w:type="dxa"/>
          </w:tcPr>
          <w:p w:rsidR="00CB1D68" w:rsidRPr="00015AD5" w:rsidRDefault="00CB1D68" w:rsidP="00CB1D68">
            <w:r w:rsidRPr="00015AD5">
              <w:t>Bộ lọc thả xuống để lọc danh sách lớp học phần theo "Khoa".</w:t>
            </w:r>
          </w:p>
        </w:tc>
      </w:tr>
      <w:tr w:rsidR="00015AD5" w:rsidRPr="00015AD5" w:rsidTr="00CB1D68">
        <w:tc>
          <w:tcPr>
            <w:tcW w:w="2160" w:type="dxa"/>
          </w:tcPr>
          <w:p w:rsidR="00CB1D68" w:rsidRPr="00015AD5" w:rsidRDefault="00CB1D68" w:rsidP="00CB1D68">
            <w:r w:rsidRPr="00015AD5">
              <w:t>6</w:t>
            </w:r>
          </w:p>
        </w:tc>
        <w:tc>
          <w:tcPr>
            <w:tcW w:w="2160" w:type="dxa"/>
          </w:tcPr>
          <w:p w:rsidR="00CB1D68" w:rsidRPr="00015AD5" w:rsidRDefault="00CB1D68" w:rsidP="00CB1D68">
            <w:r w:rsidRPr="00015AD5">
              <w:t>Card (Thẻ thông tin)</w:t>
            </w:r>
          </w:p>
        </w:tc>
        <w:tc>
          <w:tcPr>
            <w:tcW w:w="2160" w:type="dxa"/>
          </w:tcPr>
          <w:p w:rsidR="00CB1D68" w:rsidRPr="00015AD5" w:rsidRDefault="00CB1D68" w:rsidP="00CB1D68"/>
        </w:tc>
        <w:tc>
          <w:tcPr>
            <w:tcW w:w="2160" w:type="dxa"/>
          </w:tcPr>
          <w:p w:rsidR="00CB1D68" w:rsidRPr="00015AD5" w:rsidRDefault="00CB1D68" w:rsidP="00CB1D68">
            <w:r w:rsidRPr="00015AD5">
              <w:t>Khối thẻ chứa toàn bộ thông tin chi tiết của một lớp học phần.</w:t>
            </w:r>
          </w:p>
        </w:tc>
      </w:tr>
      <w:tr w:rsidR="00015AD5" w:rsidRPr="00015AD5" w:rsidTr="00CB1D68">
        <w:tc>
          <w:tcPr>
            <w:tcW w:w="2160" w:type="dxa"/>
          </w:tcPr>
          <w:p w:rsidR="00CB1D68" w:rsidRPr="00015AD5" w:rsidRDefault="00CB1D68" w:rsidP="00CB1D68">
            <w:r w:rsidRPr="00015AD5">
              <w:t>7</w:t>
            </w:r>
          </w:p>
        </w:tc>
        <w:tc>
          <w:tcPr>
            <w:tcW w:w="2160" w:type="dxa"/>
          </w:tcPr>
          <w:p w:rsidR="00CB1D68" w:rsidRPr="00015AD5" w:rsidRDefault="00CB1D68" w:rsidP="00CB1D68">
            <w:r w:rsidRPr="00015AD5">
              <w:t>Badge</w:t>
            </w:r>
          </w:p>
        </w:tc>
        <w:tc>
          <w:tcPr>
            <w:tcW w:w="2160" w:type="dxa"/>
          </w:tcPr>
          <w:p w:rsidR="00CB1D68" w:rsidRPr="00015AD5" w:rsidRDefault="00CB1D68" w:rsidP="00CB1D68"/>
        </w:tc>
        <w:tc>
          <w:tcPr>
            <w:tcW w:w="2160" w:type="dxa"/>
          </w:tcPr>
          <w:p w:rsidR="00CB1D68" w:rsidRPr="00015AD5" w:rsidRDefault="00CB1D68" w:rsidP="00CB1D68">
            <w:r w:rsidRPr="00015AD5">
              <w:t>Nhãn hiển thị mã môn học (vd: CS301, CS302).</w:t>
            </w:r>
          </w:p>
        </w:tc>
      </w:tr>
      <w:tr w:rsidR="00015AD5" w:rsidRPr="00015AD5" w:rsidTr="00CB1D68">
        <w:tc>
          <w:tcPr>
            <w:tcW w:w="2160" w:type="dxa"/>
          </w:tcPr>
          <w:p w:rsidR="00CB1D68" w:rsidRPr="00015AD5" w:rsidRDefault="00CB1D68" w:rsidP="00CB1D68">
            <w:r w:rsidRPr="00015AD5">
              <w:t>8</w:t>
            </w:r>
          </w:p>
        </w:tc>
        <w:tc>
          <w:tcPr>
            <w:tcW w:w="2160" w:type="dxa"/>
          </w:tcPr>
          <w:p w:rsidR="00CB1D68" w:rsidRPr="00015AD5" w:rsidRDefault="00CB1D68" w:rsidP="00CB1D68">
            <w:r w:rsidRPr="00015AD5">
              <w:t>Badge</w:t>
            </w:r>
          </w:p>
        </w:tc>
        <w:tc>
          <w:tcPr>
            <w:tcW w:w="2160" w:type="dxa"/>
          </w:tcPr>
          <w:p w:rsidR="00CB1D68" w:rsidRPr="00015AD5" w:rsidRDefault="00CB1D68" w:rsidP="00CB1D68"/>
        </w:tc>
        <w:tc>
          <w:tcPr>
            <w:tcW w:w="2160" w:type="dxa"/>
          </w:tcPr>
          <w:p w:rsidR="00CB1D68" w:rsidRPr="00015AD5" w:rsidRDefault="00CB1D68" w:rsidP="00CB1D68">
            <w:r w:rsidRPr="00015AD5">
              <w:t>Nhãn hiển thị trạng thái đăng ký của lớp học phần ("Còn chỗ" hoặc "Đã đầy").</w:t>
            </w:r>
          </w:p>
        </w:tc>
      </w:tr>
      <w:tr w:rsidR="00015AD5" w:rsidRPr="00015AD5" w:rsidTr="00CB1D68">
        <w:tc>
          <w:tcPr>
            <w:tcW w:w="2160" w:type="dxa"/>
          </w:tcPr>
          <w:p w:rsidR="00CB1D68" w:rsidRPr="00015AD5" w:rsidRDefault="00CB1D68" w:rsidP="00CB1D68">
            <w:r w:rsidRPr="00015AD5">
              <w:t>9</w:t>
            </w:r>
          </w:p>
        </w:tc>
        <w:tc>
          <w:tcPr>
            <w:tcW w:w="2160" w:type="dxa"/>
          </w:tcPr>
          <w:p w:rsidR="00CB1D68" w:rsidRPr="00015AD5" w:rsidRDefault="00CB1D68" w:rsidP="00CB1D68">
            <w:r w:rsidRPr="00015AD5">
              <w:t>Text</w:t>
            </w:r>
          </w:p>
        </w:tc>
        <w:tc>
          <w:tcPr>
            <w:tcW w:w="2160" w:type="dxa"/>
          </w:tcPr>
          <w:p w:rsidR="00CB1D68" w:rsidRPr="00015AD5" w:rsidRDefault="00CB1D68" w:rsidP="00CB1D68"/>
        </w:tc>
        <w:tc>
          <w:tcPr>
            <w:tcW w:w="2160" w:type="dxa"/>
          </w:tcPr>
          <w:p w:rsidR="00CB1D68" w:rsidRPr="00015AD5" w:rsidRDefault="00CB1D68" w:rsidP="00CB1D68">
            <w:r w:rsidRPr="00015AD5">
              <w:t>Tên môn học (vd: Cơ sở dữ liệu, Mạng máy tính).</w:t>
            </w:r>
          </w:p>
        </w:tc>
      </w:tr>
      <w:tr w:rsidR="00015AD5" w:rsidRPr="00015AD5" w:rsidTr="00CB1D68">
        <w:tc>
          <w:tcPr>
            <w:tcW w:w="2160" w:type="dxa"/>
          </w:tcPr>
          <w:p w:rsidR="00CB1D68" w:rsidRPr="00015AD5" w:rsidRDefault="00CB1D68" w:rsidP="00CB1D68">
            <w:r w:rsidRPr="00015AD5">
              <w:t>10</w:t>
            </w:r>
          </w:p>
        </w:tc>
        <w:tc>
          <w:tcPr>
            <w:tcW w:w="2160" w:type="dxa"/>
          </w:tcPr>
          <w:p w:rsidR="00CB1D68" w:rsidRPr="00015AD5" w:rsidRDefault="00CB1D68" w:rsidP="00CB1D68">
            <w:r w:rsidRPr="00015AD5">
              <w:t>Text</w:t>
            </w:r>
          </w:p>
        </w:tc>
        <w:tc>
          <w:tcPr>
            <w:tcW w:w="2160" w:type="dxa"/>
          </w:tcPr>
          <w:p w:rsidR="00CB1D68" w:rsidRPr="00015AD5" w:rsidRDefault="00CB1D68" w:rsidP="00CB1D68"/>
        </w:tc>
        <w:tc>
          <w:tcPr>
            <w:tcW w:w="2160" w:type="dxa"/>
          </w:tcPr>
          <w:p w:rsidR="00CB1D68" w:rsidRPr="00015AD5" w:rsidRDefault="00CB1D68" w:rsidP="00CB1D68">
            <w:r w:rsidRPr="00015AD5">
              <w:t>Tên giảng viên phụ trách môn học và số lượng tín chỉ của môn học đó.</w:t>
            </w:r>
          </w:p>
        </w:tc>
      </w:tr>
      <w:tr w:rsidR="00015AD5" w:rsidRPr="00015AD5" w:rsidTr="00CB1D68">
        <w:tc>
          <w:tcPr>
            <w:tcW w:w="2160" w:type="dxa"/>
          </w:tcPr>
          <w:p w:rsidR="00CB1D68" w:rsidRPr="00015AD5" w:rsidRDefault="00CB1D68" w:rsidP="00CB1D68">
            <w:r w:rsidRPr="00015AD5">
              <w:t>11</w:t>
            </w:r>
          </w:p>
        </w:tc>
        <w:tc>
          <w:tcPr>
            <w:tcW w:w="2160" w:type="dxa"/>
          </w:tcPr>
          <w:p w:rsidR="00CB1D68" w:rsidRPr="00015AD5" w:rsidRDefault="00CB1D68" w:rsidP="00CB1D68">
            <w:r w:rsidRPr="00015AD5">
              <w:t>Text &amp; Icon</w:t>
            </w:r>
          </w:p>
        </w:tc>
        <w:tc>
          <w:tcPr>
            <w:tcW w:w="2160" w:type="dxa"/>
          </w:tcPr>
          <w:p w:rsidR="00CB1D68" w:rsidRPr="00015AD5" w:rsidRDefault="00CB1D68" w:rsidP="00CB1D68"/>
        </w:tc>
        <w:tc>
          <w:tcPr>
            <w:tcW w:w="2160" w:type="dxa"/>
          </w:tcPr>
          <w:p w:rsidR="00CB1D68" w:rsidRPr="00015AD5" w:rsidRDefault="00CB1D68" w:rsidP="00CB1D68">
            <w:r w:rsidRPr="00015AD5">
              <w:t>Hiển thị Lịch học (Thứ, khung giờ), Sĩ số hiện tại trên tổng số sinh viên tối đa, và tên Khoa quản lý môn.</w:t>
            </w:r>
          </w:p>
        </w:tc>
      </w:tr>
      <w:tr w:rsidR="00015AD5" w:rsidRPr="00015AD5" w:rsidTr="00CB1D68">
        <w:tc>
          <w:tcPr>
            <w:tcW w:w="2160" w:type="dxa"/>
          </w:tcPr>
          <w:p w:rsidR="00CB1D68" w:rsidRPr="00015AD5" w:rsidRDefault="00CB1D68" w:rsidP="00CB1D68">
            <w:r w:rsidRPr="00015AD5">
              <w:t>12</w:t>
            </w:r>
          </w:p>
        </w:tc>
        <w:tc>
          <w:tcPr>
            <w:tcW w:w="2160" w:type="dxa"/>
          </w:tcPr>
          <w:p w:rsidR="00CB1D68" w:rsidRPr="00015AD5" w:rsidRDefault="00CB1D68" w:rsidP="00CB1D68">
            <w:r w:rsidRPr="00015AD5">
              <w:t>Text</w:t>
            </w:r>
          </w:p>
        </w:tc>
        <w:tc>
          <w:tcPr>
            <w:tcW w:w="2160" w:type="dxa"/>
          </w:tcPr>
          <w:p w:rsidR="00CB1D68" w:rsidRPr="00015AD5" w:rsidRDefault="00CB1D68" w:rsidP="00CB1D68"/>
        </w:tc>
        <w:tc>
          <w:tcPr>
            <w:tcW w:w="2160" w:type="dxa"/>
          </w:tcPr>
          <w:p w:rsidR="00CB1D68" w:rsidRPr="00015AD5" w:rsidRDefault="00CB1D68" w:rsidP="00CB1D68">
            <w:r w:rsidRPr="00015AD5">
              <w:t>Tiêu đề "Sĩ số" để chú thích cho thanh tiến trình bên dưới.</w:t>
            </w:r>
          </w:p>
        </w:tc>
      </w:tr>
      <w:tr w:rsidR="00015AD5" w:rsidRPr="00015AD5" w:rsidTr="00CB1D68">
        <w:tc>
          <w:tcPr>
            <w:tcW w:w="2160" w:type="dxa"/>
          </w:tcPr>
          <w:p w:rsidR="00CB1D68" w:rsidRPr="00015AD5" w:rsidRDefault="00CB1D68" w:rsidP="00CB1D68">
            <w:r w:rsidRPr="00015AD5">
              <w:t>13</w:t>
            </w:r>
          </w:p>
        </w:tc>
        <w:tc>
          <w:tcPr>
            <w:tcW w:w="2160" w:type="dxa"/>
          </w:tcPr>
          <w:p w:rsidR="00CB1D68" w:rsidRPr="00015AD5" w:rsidRDefault="00CB1D68" w:rsidP="00CB1D68">
            <w:r w:rsidRPr="00015AD5">
              <w:t>Progress bar / Text</w:t>
            </w:r>
          </w:p>
        </w:tc>
        <w:tc>
          <w:tcPr>
            <w:tcW w:w="2160" w:type="dxa"/>
          </w:tcPr>
          <w:p w:rsidR="00CB1D68" w:rsidRPr="00015AD5" w:rsidRDefault="00CB1D68" w:rsidP="00CB1D68"/>
        </w:tc>
        <w:tc>
          <w:tcPr>
            <w:tcW w:w="2160" w:type="dxa"/>
          </w:tcPr>
          <w:p w:rsidR="00CB1D68" w:rsidRPr="00015AD5" w:rsidRDefault="00CB1D68" w:rsidP="00CB1D68">
            <w:r w:rsidRPr="00015AD5">
              <w:t xml:space="preserve">Biểu đồ thanh ngang và chỉ số </w:t>
            </w:r>
            <w:r w:rsidRPr="00015AD5">
              <w:lastRenderedPageBreak/>
              <w:t>phần trăm (%) trực quan hóa tỷ lệ lấp đầy của lớp học phần.</w:t>
            </w:r>
          </w:p>
        </w:tc>
      </w:tr>
      <w:tr w:rsidR="00015AD5" w:rsidRPr="00015AD5" w:rsidTr="00CB1D68">
        <w:tc>
          <w:tcPr>
            <w:tcW w:w="2160" w:type="dxa"/>
          </w:tcPr>
          <w:p w:rsidR="00CB1D68" w:rsidRPr="00015AD5" w:rsidRDefault="00CB1D68" w:rsidP="00CB1D68">
            <w:r w:rsidRPr="00015AD5">
              <w:lastRenderedPageBreak/>
              <w:t>14</w:t>
            </w:r>
          </w:p>
        </w:tc>
        <w:tc>
          <w:tcPr>
            <w:tcW w:w="2160" w:type="dxa"/>
          </w:tcPr>
          <w:p w:rsidR="00CB1D68" w:rsidRPr="00015AD5" w:rsidRDefault="00CB1D68" w:rsidP="00CB1D68">
            <w:r w:rsidRPr="00015AD5">
              <w:t>Button</w:t>
            </w:r>
          </w:p>
        </w:tc>
        <w:tc>
          <w:tcPr>
            <w:tcW w:w="2160" w:type="dxa"/>
          </w:tcPr>
          <w:p w:rsidR="00CB1D68" w:rsidRPr="00015AD5" w:rsidRDefault="00CB1D68" w:rsidP="00CB1D68"/>
        </w:tc>
        <w:tc>
          <w:tcPr>
            <w:tcW w:w="2160" w:type="dxa"/>
          </w:tcPr>
          <w:p w:rsidR="00CB1D68" w:rsidRPr="00015AD5" w:rsidRDefault="00CB1D68" w:rsidP="00CB1D68">
            <w:r w:rsidRPr="00015AD5">
              <w:t>Nút thao tác: Hiển thị "+ Đăng ký" (nút có thể bấm) nếu lớp còn chỗ; Hiển thị "Đã đủ sĩ số" (nút bị làm mờ/vô hiệu hóa) nếu lớp đã đầy.</w:t>
            </w:r>
          </w:p>
        </w:tc>
      </w:tr>
    </w:tbl>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t>2.6.4.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Tên</w:t>
            </w:r>
          </w:p>
        </w:tc>
        <w:tc>
          <w:tcPr>
            <w:tcW w:w="2160" w:type="dxa"/>
            <w:shd w:val="clear" w:color="auto" w:fill="D9D9D9"/>
          </w:tcPr>
          <w:p w:rsidR="00CB1D68" w:rsidRPr="00015AD5" w:rsidRDefault="00CB1D68" w:rsidP="00CB1D68">
            <w:pPr>
              <w:jc w:val="center"/>
            </w:pPr>
            <w:r w:rsidRPr="00015AD5">
              <w:rPr>
                <w:b/>
              </w:rPr>
              <w:t>Mô tả</w:t>
            </w:r>
          </w:p>
        </w:tc>
        <w:tc>
          <w:tcPr>
            <w:tcW w:w="2160" w:type="dxa"/>
            <w:shd w:val="clear" w:color="auto" w:fill="D9D9D9"/>
          </w:tcPr>
          <w:p w:rsidR="00CB1D68" w:rsidRPr="00015AD5" w:rsidRDefault="00CB1D68" w:rsidP="00CB1D68">
            <w:pPr>
              <w:jc w:val="center"/>
            </w:pPr>
            <w:r w:rsidRPr="00015AD5">
              <w:rPr>
                <w:b/>
              </w:rPr>
              <w:t>Thành công</w:t>
            </w:r>
          </w:p>
        </w:tc>
        <w:tc>
          <w:tcPr>
            <w:tcW w:w="2160" w:type="dxa"/>
            <w:shd w:val="clear" w:color="auto" w:fill="D9D9D9"/>
          </w:tcPr>
          <w:p w:rsidR="00CB1D68" w:rsidRPr="00015AD5" w:rsidRDefault="00CB1D68" w:rsidP="00CB1D68">
            <w:pPr>
              <w:jc w:val="center"/>
            </w:pPr>
            <w:r w:rsidRPr="00015AD5">
              <w:rPr>
                <w:b/>
              </w:rPr>
              <w:t>Thất bại</w:t>
            </w:r>
          </w:p>
        </w:tc>
      </w:tr>
      <w:tr w:rsidR="00015AD5" w:rsidRPr="00015AD5" w:rsidTr="00CB1D68">
        <w:tc>
          <w:tcPr>
            <w:tcW w:w="2160" w:type="dxa"/>
          </w:tcPr>
          <w:p w:rsidR="00CB1D68" w:rsidRPr="00015AD5" w:rsidRDefault="00CB1D68" w:rsidP="00CB1D68">
            <w:r w:rsidRPr="00015AD5">
              <w:t>Tìm kiếm</w:t>
            </w:r>
          </w:p>
        </w:tc>
        <w:tc>
          <w:tcPr>
            <w:tcW w:w="2160" w:type="dxa"/>
          </w:tcPr>
          <w:p w:rsidR="00CB1D68" w:rsidRPr="00015AD5" w:rsidRDefault="00CB1D68" w:rsidP="00CB1D68">
            <w:r w:rsidRPr="00015AD5">
              <w:t>Nhập từ khóa vào ô "Tìm kiếm...".</w:t>
            </w:r>
          </w:p>
        </w:tc>
        <w:tc>
          <w:tcPr>
            <w:tcW w:w="2160" w:type="dxa"/>
          </w:tcPr>
          <w:p w:rsidR="00CB1D68" w:rsidRPr="00015AD5" w:rsidRDefault="00CB1D68" w:rsidP="00CB1D68">
            <w:r w:rsidRPr="00015AD5">
              <w:t>Danh sách tự động cập nhật, hiển thị các lớp học phần khớp với từ khóa.</w:t>
            </w:r>
          </w:p>
        </w:tc>
        <w:tc>
          <w:tcPr>
            <w:tcW w:w="2160" w:type="dxa"/>
          </w:tcPr>
          <w:p w:rsidR="00CB1D68" w:rsidRPr="00015AD5" w:rsidRDefault="00CB1D68" w:rsidP="00CB1D68">
            <w:r w:rsidRPr="00015AD5">
              <w:t>Hiển thị thông báo "Không tìm thấy kết quả".</w:t>
            </w:r>
          </w:p>
        </w:tc>
      </w:tr>
      <w:tr w:rsidR="00015AD5" w:rsidRPr="00015AD5" w:rsidTr="00CB1D68">
        <w:tc>
          <w:tcPr>
            <w:tcW w:w="2160" w:type="dxa"/>
          </w:tcPr>
          <w:p w:rsidR="00CB1D68" w:rsidRPr="00015AD5" w:rsidRDefault="00CB1D68" w:rsidP="00CB1D68">
            <w:r w:rsidRPr="00015AD5">
              <w:t>Lọc theo khoa</w:t>
            </w:r>
          </w:p>
        </w:tc>
        <w:tc>
          <w:tcPr>
            <w:tcW w:w="2160" w:type="dxa"/>
          </w:tcPr>
          <w:p w:rsidR="00CB1D68" w:rsidRPr="00015AD5" w:rsidRDefault="00CB1D68" w:rsidP="00CB1D68">
            <w:r w:rsidRPr="00015AD5">
              <w:t>Chọn một khoa cụ thể từ dropdown "Khoa".</w:t>
            </w:r>
          </w:p>
        </w:tc>
        <w:tc>
          <w:tcPr>
            <w:tcW w:w="2160" w:type="dxa"/>
          </w:tcPr>
          <w:p w:rsidR="00CB1D68" w:rsidRPr="00015AD5" w:rsidRDefault="00CB1D68" w:rsidP="00CB1D68">
            <w:r w:rsidRPr="00015AD5">
              <w:t>Danh sách cập nhật, chỉ hiển thị các lớp học phần thuộc khoa đã chọn.</w:t>
            </w:r>
          </w:p>
        </w:tc>
        <w:tc>
          <w:tcPr>
            <w:tcW w:w="2160" w:type="dxa"/>
          </w:tcPr>
          <w:p w:rsidR="00CB1D68" w:rsidRPr="00015AD5" w:rsidRDefault="00CB1D68" w:rsidP="00CB1D68">
            <w:r w:rsidRPr="00015AD5">
              <w:t>Lỗi hệ thống, không tải được danh sách lọc.</w:t>
            </w:r>
          </w:p>
        </w:tc>
      </w:tr>
      <w:tr w:rsidR="00015AD5" w:rsidRPr="00015AD5" w:rsidTr="00CB1D68">
        <w:tc>
          <w:tcPr>
            <w:tcW w:w="2160" w:type="dxa"/>
          </w:tcPr>
          <w:p w:rsidR="00CB1D68" w:rsidRPr="00015AD5" w:rsidRDefault="00CB1D68" w:rsidP="00CB1D68">
            <w:r w:rsidRPr="00015AD5">
              <w:t>Đăng ký lớp (Lớp còn chỗ)</w:t>
            </w:r>
          </w:p>
        </w:tc>
        <w:tc>
          <w:tcPr>
            <w:tcW w:w="2160" w:type="dxa"/>
          </w:tcPr>
          <w:p w:rsidR="00CB1D68" w:rsidRPr="00015AD5" w:rsidRDefault="00CB1D68" w:rsidP="00CB1D68">
            <w:r w:rsidRPr="00015AD5">
              <w:t>Nhấn nút "+ Đăng ký" trên thẻ của lớp học phần đang ở trạng thái "Còn chỗ".</w:t>
            </w:r>
          </w:p>
        </w:tc>
        <w:tc>
          <w:tcPr>
            <w:tcW w:w="2160" w:type="dxa"/>
          </w:tcPr>
          <w:p w:rsidR="00CB1D68" w:rsidRPr="00015AD5" w:rsidRDefault="00CB1D68" w:rsidP="00CB1D68">
            <w:r w:rsidRPr="00015AD5">
              <w:t>Hệ thống ghi nhận đăng ký thành công, nút chuyển trạng thái (vd: Hủy đăng ký), sĩ số lớp và số tín chỉ trên Banner (Mục 3) được cập nhật tăng lên.</w:t>
            </w:r>
          </w:p>
        </w:tc>
        <w:tc>
          <w:tcPr>
            <w:tcW w:w="2160" w:type="dxa"/>
          </w:tcPr>
          <w:p w:rsidR="00CB1D68" w:rsidRPr="00015AD5" w:rsidRDefault="00CB1D68" w:rsidP="00CB1D68">
            <w:r w:rsidRPr="00015AD5">
              <w:t>Báo lỗi không thể đăng ký (Lý do: Trùng lịch học, vượt quá số tín chỉ tối đa, hoặc lớp vừa bị sinh viên khác đăng ký đầy).</w:t>
            </w:r>
          </w:p>
        </w:tc>
      </w:tr>
      <w:tr w:rsidR="00CB1D68" w:rsidRPr="00015AD5" w:rsidTr="00CB1D68">
        <w:tc>
          <w:tcPr>
            <w:tcW w:w="2160" w:type="dxa"/>
          </w:tcPr>
          <w:p w:rsidR="00CB1D68" w:rsidRPr="00015AD5" w:rsidRDefault="00CB1D68" w:rsidP="00CB1D68">
            <w:r w:rsidRPr="00015AD5">
              <w:t>Đăng ký lớp (Lớp đã đầy)</w:t>
            </w:r>
          </w:p>
        </w:tc>
        <w:tc>
          <w:tcPr>
            <w:tcW w:w="2160" w:type="dxa"/>
          </w:tcPr>
          <w:p w:rsidR="00CB1D68" w:rsidRPr="00015AD5" w:rsidRDefault="00CB1D68" w:rsidP="00CB1D68">
            <w:r w:rsidRPr="00015AD5">
              <w:t>Người dùng cố gắng click vào nút "Đã đủ sĩ số".</w:t>
            </w:r>
          </w:p>
        </w:tc>
        <w:tc>
          <w:tcPr>
            <w:tcW w:w="2160" w:type="dxa"/>
          </w:tcPr>
          <w:p w:rsidR="00CB1D68" w:rsidRPr="00015AD5" w:rsidRDefault="00CB1D68" w:rsidP="00CB1D68">
            <w:r w:rsidRPr="00015AD5">
              <w:t>Nút ở trạng thái vô hiệu hóa (disabled), không kích hoạt hành động nào.</w:t>
            </w:r>
          </w:p>
        </w:tc>
        <w:tc>
          <w:tcPr>
            <w:tcW w:w="2160" w:type="dxa"/>
          </w:tcPr>
          <w:p w:rsidR="00CB1D68" w:rsidRPr="00015AD5" w:rsidRDefault="00CB1D68" w:rsidP="00CB1D68">
            <w:r w:rsidRPr="00015AD5">
              <w:t>N/A (Hành động bị chặn từ giao diện).</w:t>
            </w:r>
          </w:p>
        </w:tc>
      </w:tr>
    </w:tbl>
    <w:p w:rsidR="00CB1D68" w:rsidRPr="00015AD5" w:rsidRDefault="00CB1D68" w:rsidP="00CB1D68">
      <w:pPr>
        <w:spacing w:after="60"/>
      </w:pPr>
    </w:p>
    <w:p w:rsidR="00583271" w:rsidRPr="00015AD5" w:rsidRDefault="00015AD5">
      <w:pPr>
        <w:keepNext/>
        <w:spacing w:before="200" w:after="120" w:line="240" w:lineRule="auto"/>
      </w:pPr>
      <w:r w:rsidRPr="00015AD5">
        <w:rPr>
          <w:b/>
          <w:sz w:val="28"/>
        </w:rPr>
        <w:lastRenderedPageBreak/>
        <w:t>2.7. Giao diện lịch học</w:t>
      </w:r>
    </w:p>
    <w:p w:rsidR="00583271" w:rsidRPr="00015AD5" w:rsidRDefault="00015AD5">
      <w:pPr>
        <w:keepNext/>
        <w:spacing w:before="140" w:after="80" w:line="240" w:lineRule="auto"/>
      </w:pPr>
      <w:r w:rsidRPr="00015AD5">
        <w:rPr>
          <w:b/>
        </w:rPr>
        <w:t>2.7.1. Bảng mẫu</w:t>
      </w:r>
    </w:p>
    <w:p w:rsidR="00CB1D68" w:rsidRPr="00015AD5" w:rsidRDefault="00CB1D68" w:rsidP="00660E41">
      <w:pPr>
        <w:spacing w:after="120"/>
        <w:jc w:val="center"/>
        <w:rPr>
          <w:szCs w:val="26"/>
        </w:rPr>
      </w:pPr>
      <w:r w:rsidRPr="00015AD5">
        <w:rPr>
          <w:noProof/>
          <w:szCs w:val="26"/>
        </w:rPr>
        <w:drawing>
          <wp:inline distT="0" distB="0" distL="0" distR="0" wp14:anchorId="6807F17E" wp14:editId="13C8617E">
            <wp:extent cx="5486400" cy="3088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2ac7f5d-d0fe-45b2-97c3-306a1c7821b3.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088005"/>
                    </a:xfrm>
                    <a:prstGeom prst="rect">
                      <a:avLst/>
                    </a:prstGeom>
                  </pic:spPr>
                </pic:pic>
              </a:graphicData>
            </a:graphic>
          </wp:inline>
        </w:drawing>
      </w:r>
    </w:p>
    <w:p w:rsidR="00583271" w:rsidRPr="00015AD5" w:rsidRDefault="00015AD5">
      <w:pPr>
        <w:keepNext/>
        <w:spacing w:before="140" w:after="80" w:line="240" w:lineRule="auto"/>
      </w:pPr>
      <w:r w:rsidRPr="00015AD5">
        <w:rPr>
          <w:b/>
        </w:rPr>
        <w:t>2.7.2.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szCs w:val="26"/>
              </w:rPr>
            </w:pPr>
            <w:r w:rsidRPr="00015AD5">
              <w:rPr>
                <w:rStyle w:val="Strong"/>
                <w:szCs w:val="26"/>
                <w:bdr w:val="none" w:sz="0" w:space="0" w:color="auto" w:frame="1"/>
              </w:rPr>
              <w:t>Màn hình</w:t>
            </w:r>
          </w:p>
        </w:tc>
        <w:tc>
          <w:tcPr>
            <w:tcW w:w="7386" w:type="dxa"/>
            <w:vAlign w:val="center"/>
          </w:tcPr>
          <w:p w:rsidR="00CB1D68" w:rsidRPr="00015AD5" w:rsidRDefault="00CB1D68" w:rsidP="00CB1D68">
            <w:r w:rsidRPr="00015AD5">
              <w:t>Lịch học</w:t>
            </w:r>
          </w:p>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Mô tả</w:t>
            </w:r>
          </w:p>
        </w:tc>
        <w:tc>
          <w:tcPr>
            <w:tcW w:w="7386" w:type="dxa"/>
            <w:vAlign w:val="center"/>
          </w:tcPr>
          <w:p w:rsidR="00CB1D68" w:rsidRPr="00015AD5" w:rsidRDefault="00CB1D68" w:rsidP="00CB1D68">
            <w:r w:rsidRPr="00015AD5">
              <w:t>Hệ thống cho phép sinh viên xem lịch học chi tiết theo từng tuần, theo dõi thời gian, tên môn học và hình thức học (trực tuyến hoặc trực tiếp) của các ca học trong ngày.</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Truy cập</w:t>
            </w:r>
          </w:p>
        </w:tc>
        <w:tc>
          <w:tcPr>
            <w:tcW w:w="7386" w:type="dxa"/>
            <w:vAlign w:val="center"/>
          </w:tcPr>
          <w:p w:rsidR="00CB1D68" w:rsidRPr="00015AD5" w:rsidRDefault="00CB1D68" w:rsidP="00CB1D68">
            <w:r w:rsidRPr="00015AD5">
              <w:t>Sinh viên chọn "Lịch học" từ trang Tổng quan hoặc thanh menu điều hướ</w:t>
            </w:r>
            <w:bookmarkStart w:id="0" w:name="_GoBack"/>
            <w:bookmarkEnd w:id="0"/>
            <w:r w:rsidRPr="00015AD5">
              <w:t>ng bên trái.</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Đối tượng</w:t>
            </w:r>
          </w:p>
        </w:tc>
        <w:tc>
          <w:tcPr>
            <w:tcW w:w="7386" w:type="dxa"/>
            <w:vAlign w:val="center"/>
          </w:tcPr>
          <w:p w:rsidR="00CB1D68" w:rsidRPr="00015AD5" w:rsidRDefault="00CB1D68" w:rsidP="00CB1D68">
            <w:r w:rsidRPr="00015AD5">
              <w:t>Sinh viên (Student)</w:t>
            </w:r>
          </w:p>
          <w:p w:rsidR="00CB1D68" w:rsidRPr="00015AD5" w:rsidRDefault="00CB1D68" w:rsidP="00CB1D68">
            <w:pPr>
              <w:contextualSpacing/>
              <w:rPr>
                <w:szCs w:val="26"/>
              </w:rPr>
            </w:pPr>
          </w:p>
        </w:tc>
      </w:tr>
    </w:tbl>
    <w:p w:rsidR="00CB1D68" w:rsidRPr="00015AD5" w:rsidRDefault="00CB1D68" w:rsidP="00CB1D68">
      <w:pPr>
        <w:pStyle w:val="Heading2"/>
        <w:spacing w:before="0" w:after="60"/>
        <w:rPr>
          <w:color w:val="auto"/>
        </w:rPr>
      </w:pPr>
    </w:p>
    <w:p w:rsidR="00CB1D68" w:rsidRPr="00015AD5" w:rsidRDefault="00CB1D68">
      <w:pPr>
        <w:spacing w:after="60"/>
        <w:rPr>
          <w:rFonts w:asciiTheme="majorHAnsi" w:eastAsiaTheme="majorEastAsia" w:hAnsiTheme="majorHAnsi" w:cstheme="majorBidi"/>
          <w:b/>
          <w:bCs/>
          <w:szCs w:val="26"/>
        </w:rPr>
      </w:pPr>
      <w:r w:rsidRPr="00015AD5">
        <w:br w:type="page"/>
      </w:r>
    </w:p>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lastRenderedPageBreak/>
        <w:t>2.7.3.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Mục</w:t>
            </w:r>
          </w:p>
        </w:tc>
        <w:tc>
          <w:tcPr>
            <w:tcW w:w="2160" w:type="dxa"/>
            <w:shd w:val="clear" w:color="auto" w:fill="D9D9D9"/>
          </w:tcPr>
          <w:p w:rsidR="00CB1D68" w:rsidRPr="00015AD5" w:rsidRDefault="00CB1D68" w:rsidP="00CB1D68">
            <w:pPr>
              <w:jc w:val="center"/>
            </w:pPr>
            <w:r w:rsidRPr="00015AD5">
              <w:rPr>
                <w:b/>
              </w:rPr>
              <w:t>Kiểu</w:t>
            </w:r>
          </w:p>
        </w:tc>
        <w:tc>
          <w:tcPr>
            <w:tcW w:w="2160" w:type="dxa"/>
            <w:shd w:val="clear" w:color="auto" w:fill="D9D9D9"/>
          </w:tcPr>
          <w:p w:rsidR="00CB1D68" w:rsidRPr="00015AD5" w:rsidRDefault="00CB1D68" w:rsidP="00CB1D68">
            <w:pPr>
              <w:jc w:val="center"/>
            </w:pPr>
            <w:r w:rsidRPr="00015AD5">
              <w:rPr>
                <w:b/>
              </w:rPr>
              <w:t>Dữ liệu</w:t>
            </w:r>
          </w:p>
        </w:tc>
        <w:tc>
          <w:tcPr>
            <w:tcW w:w="2160" w:type="dxa"/>
            <w:shd w:val="clear" w:color="auto" w:fill="D9D9D9"/>
          </w:tcPr>
          <w:p w:rsidR="00CB1D68" w:rsidRPr="00015AD5" w:rsidRDefault="00CB1D68" w:rsidP="00CB1D68">
            <w:pPr>
              <w:jc w:val="center"/>
            </w:pPr>
            <w:r w:rsidRPr="00015AD5">
              <w:rPr>
                <w:b/>
              </w:rPr>
              <w:t>Mô tả</w:t>
            </w:r>
          </w:p>
        </w:tc>
      </w:tr>
      <w:tr w:rsidR="00015AD5" w:rsidRPr="00015AD5" w:rsidTr="00CB1D68">
        <w:tc>
          <w:tcPr>
            <w:tcW w:w="2160" w:type="dxa"/>
          </w:tcPr>
          <w:p w:rsidR="00CB1D68" w:rsidRPr="00015AD5" w:rsidRDefault="00CB1D68" w:rsidP="00CB1D68">
            <w:r w:rsidRPr="00015AD5">
              <w:t>1</w:t>
            </w:r>
          </w:p>
        </w:tc>
        <w:tc>
          <w:tcPr>
            <w:tcW w:w="2160" w:type="dxa"/>
          </w:tcPr>
          <w:p w:rsidR="00CB1D68" w:rsidRPr="00015AD5" w:rsidRDefault="00CB1D68" w:rsidP="00CB1D68">
            <w:r w:rsidRPr="00015AD5">
              <w:t>Text / Link</w:t>
            </w:r>
          </w:p>
        </w:tc>
        <w:tc>
          <w:tcPr>
            <w:tcW w:w="2160" w:type="dxa"/>
          </w:tcPr>
          <w:p w:rsidR="00CB1D68" w:rsidRPr="00015AD5" w:rsidRDefault="00CB1D68" w:rsidP="00CB1D68"/>
        </w:tc>
        <w:tc>
          <w:tcPr>
            <w:tcW w:w="2160" w:type="dxa"/>
          </w:tcPr>
          <w:p w:rsidR="00CB1D68" w:rsidRPr="00015AD5" w:rsidRDefault="00CB1D68" w:rsidP="00CB1D68">
            <w:r w:rsidRPr="00015AD5">
              <w:t>Đường dẫn (Breadcrumb) "Tổng quan &gt; Lịch học".</w:t>
            </w:r>
          </w:p>
        </w:tc>
      </w:tr>
      <w:tr w:rsidR="00015AD5" w:rsidRPr="00015AD5" w:rsidTr="00CB1D68">
        <w:tc>
          <w:tcPr>
            <w:tcW w:w="2160" w:type="dxa"/>
          </w:tcPr>
          <w:p w:rsidR="00CB1D68" w:rsidRPr="00015AD5" w:rsidRDefault="00CB1D68" w:rsidP="00CB1D68">
            <w:r w:rsidRPr="00015AD5">
              <w:t>2</w:t>
            </w:r>
          </w:p>
        </w:tc>
        <w:tc>
          <w:tcPr>
            <w:tcW w:w="2160" w:type="dxa"/>
          </w:tcPr>
          <w:p w:rsidR="00CB1D68" w:rsidRPr="00015AD5" w:rsidRDefault="00CB1D68" w:rsidP="00CB1D68">
            <w:r w:rsidRPr="00015AD5">
              <w:t>Text</w:t>
            </w:r>
          </w:p>
        </w:tc>
        <w:tc>
          <w:tcPr>
            <w:tcW w:w="2160" w:type="dxa"/>
          </w:tcPr>
          <w:p w:rsidR="00CB1D68" w:rsidRPr="00015AD5" w:rsidRDefault="00CB1D68" w:rsidP="00CB1D68"/>
        </w:tc>
        <w:tc>
          <w:tcPr>
            <w:tcW w:w="2160" w:type="dxa"/>
          </w:tcPr>
          <w:p w:rsidR="00CB1D68" w:rsidRPr="00015AD5" w:rsidRDefault="00CB1D68" w:rsidP="00CB1D68">
            <w:r w:rsidRPr="00015AD5">
              <w:t>Tiêu đề trang "Lịch học".</w:t>
            </w:r>
          </w:p>
        </w:tc>
      </w:tr>
      <w:tr w:rsidR="00015AD5" w:rsidRPr="00015AD5" w:rsidTr="00CB1D68">
        <w:tc>
          <w:tcPr>
            <w:tcW w:w="2160" w:type="dxa"/>
          </w:tcPr>
          <w:p w:rsidR="00CB1D68" w:rsidRPr="00015AD5" w:rsidRDefault="00CB1D68" w:rsidP="00CB1D68">
            <w:r w:rsidRPr="00015AD5">
              <w:t>3</w:t>
            </w:r>
          </w:p>
        </w:tc>
        <w:tc>
          <w:tcPr>
            <w:tcW w:w="2160" w:type="dxa"/>
          </w:tcPr>
          <w:p w:rsidR="00CB1D68" w:rsidRPr="00015AD5" w:rsidRDefault="00CB1D68" w:rsidP="00CB1D68">
            <w:r w:rsidRPr="00015AD5">
              <w:t>Date Picker / Controls</w:t>
            </w:r>
          </w:p>
        </w:tc>
        <w:tc>
          <w:tcPr>
            <w:tcW w:w="2160" w:type="dxa"/>
          </w:tcPr>
          <w:p w:rsidR="00CB1D68" w:rsidRPr="00015AD5" w:rsidRDefault="00CB1D68" w:rsidP="00CB1D68"/>
        </w:tc>
        <w:tc>
          <w:tcPr>
            <w:tcW w:w="2160" w:type="dxa"/>
          </w:tcPr>
          <w:p w:rsidR="00CB1D68" w:rsidRPr="00015AD5" w:rsidRDefault="00CB1D68" w:rsidP="00CB1D68">
            <w:r w:rsidRPr="00015AD5">
              <w:t>Bộ điều hướng tuần học, hiển thị số tuần (vd: Tuần 33), khoảng thời gian (18/08 đến 24/08/2026) và nhãn "Tuần hiện tại". Kèm theo 2 nút `&lt;` và `&gt;` để tiến lùi giữa các tuần.</w:t>
            </w:r>
          </w:p>
        </w:tc>
      </w:tr>
      <w:tr w:rsidR="00015AD5" w:rsidRPr="00015AD5" w:rsidTr="00CB1D68">
        <w:tc>
          <w:tcPr>
            <w:tcW w:w="2160" w:type="dxa"/>
          </w:tcPr>
          <w:p w:rsidR="00CB1D68" w:rsidRPr="00015AD5" w:rsidRDefault="00CB1D68" w:rsidP="00CB1D68">
            <w:r w:rsidRPr="00015AD5">
              <w:t>4</w:t>
            </w:r>
          </w:p>
        </w:tc>
        <w:tc>
          <w:tcPr>
            <w:tcW w:w="2160" w:type="dxa"/>
          </w:tcPr>
          <w:p w:rsidR="00CB1D68" w:rsidRPr="00015AD5" w:rsidRDefault="00CB1D68" w:rsidP="00CB1D68">
            <w:r w:rsidRPr="00015AD5">
              <w:t>Legend (Chú giải)</w:t>
            </w:r>
          </w:p>
        </w:tc>
        <w:tc>
          <w:tcPr>
            <w:tcW w:w="2160" w:type="dxa"/>
          </w:tcPr>
          <w:p w:rsidR="00CB1D68" w:rsidRPr="00015AD5" w:rsidRDefault="00CB1D68" w:rsidP="00CB1D68"/>
        </w:tc>
        <w:tc>
          <w:tcPr>
            <w:tcW w:w="2160" w:type="dxa"/>
          </w:tcPr>
          <w:p w:rsidR="00CB1D68" w:rsidRPr="00015AD5" w:rsidRDefault="00CB1D68" w:rsidP="00CB1D68">
            <w:r w:rsidRPr="00015AD5">
              <w:t>Khối chú thích hình thức học bằng màu sắc chấm tròn: Chấm đậm (Trực tuyến) và Chấm nhạt (Trực tiếp).</w:t>
            </w:r>
          </w:p>
        </w:tc>
      </w:tr>
      <w:tr w:rsidR="00015AD5" w:rsidRPr="00015AD5" w:rsidTr="00CB1D68">
        <w:tc>
          <w:tcPr>
            <w:tcW w:w="2160" w:type="dxa"/>
          </w:tcPr>
          <w:p w:rsidR="00CB1D68" w:rsidRPr="00015AD5" w:rsidRDefault="00CB1D68" w:rsidP="00CB1D68">
            <w:r w:rsidRPr="00015AD5">
              <w:t>5</w:t>
            </w:r>
          </w:p>
        </w:tc>
        <w:tc>
          <w:tcPr>
            <w:tcW w:w="2160" w:type="dxa"/>
          </w:tcPr>
          <w:p w:rsidR="00CB1D68" w:rsidRPr="00015AD5" w:rsidRDefault="00CB1D68" w:rsidP="00CB1D68">
            <w:r w:rsidRPr="00015AD5">
              <w:t>Tabs (Thanh chọn ngày)</w:t>
            </w:r>
          </w:p>
        </w:tc>
        <w:tc>
          <w:tcPr>
            <w:tcW w:w="2160" w:type="dxa"/>
          </w:tcPr>
          <w:p w:rsidR="00CB1D68" w:rsidRPr="00015AD5" w:rsidRDefault="00CB1D68" w:rsidP="00CB1D68"/>
        </w:tc>
        <w:tc>
          <w:tcPr>
            <w:tcW w:w="2160" w:type="dxa"/>
          </w:tcPr>
          <w:p w:rsidR="00CB1D68" w:rsidRPr="00015AD5" w:rsidRDefault="00CB1D68" w:rsidP="00CB1D68">
            <w:r w:rsidRPr="00015AD5">
              <w:t>Thanh điều hướng tổng quan các ngày trong tuần (T2 đến T7). Mỗi ô hiển thị thứ, ngày và tổng số môn học trong ngày. Ô của ngày hôm nay (T6) được làm nổi bật với màu nền đậm.</w:t>
            </w:r>
          </w:p>
        </w:tc>
      </w:tr>
      <w:tr w:rsidR="00015AD5" w:rsidRPr="00015AD5" w:rsidTr="00CB1D68">
        <w:tc>
          <w:tcPr>
            <w:tcW w:w="2160" w:type="dxa"/>
          </w:tcPr>
          <w:p w:rsidR="00CB1D68" w:rsidRPr="00015AD5" w:rsidRDefault="00CB1D68" w:rsidP="00CB1D68">
            <w:r w:rsidRPr="00015AD5">
              <w:t>6</w:t>
            </w:r>
          </w:p>
        </w:tc>
        <w:tc>
          <w:tcPr>
            <w:tcW w:w="2160" w:type="dxa"/>
          </w:tcPr>
          <w:p w:rsidR="00CB1D68" w:rsidRPr="00015AD5" w:rsidRDefault="00CB1D68" w:rsidP="00CB1D68">
            <w:r w:rsidRPr="00015AD5">
              <w:t>Grid (Bảng lịch học)</w:t>
            </w:r>
          </w:p>
        </w:tc>
        <w:tc>
          <w:tcPr>
            <w:tcW w:w="2160" w:type="dxa"/>
          </w:tcPr>
          <w:p w:rsidR="00CB1D68" w:rsidRPr="00015AD5" w:rsidRDefault="00CB1D68" w:rsidP="00CB1D68"/>
        </w:tc>
        <w:tc>
          <w:tcPr>
            <w:tcW w:w="2160" w:type="dxa"/>
          </w:tcPr>
          <w:p w:rsidR="00CB1D68" w:rsidRPr="00015AD5" w:rsidRDefault="00CB1D68" w:rsidP="00CB1D68">
            <w:r w:rsidRPr="00015AD5">
              <w:t>Cấu trúc dạng cột hiển thị chi tiết lịch học của từng ngày trong tuần. Cột của ngày hiện tại (Hôm nay) được làm nổi bật (đổ màu nền) để dễ nhận biết.</w:t>
            </w:r>
          </w:p>
        </w:tc>
      </w:tr>
      <w:tr w:rsidR="00015AD5" w:rsidRPr="00015AD5" w:rsidTr="00CB1D68">
        <w:tc>
          <w:tcPr>
            <w:tcW w:w="2160" w:type="dxa"/>
          </w:tcPr>
          <w:p w:rsidR="00CB1D68" w:rsidRPr="00015AD5" w:rsidRDefault="00CB1D68" w:rsidP="00CB1D68">
            <w:r w:rsidRPr="00015AD5">
              <w:t>7</w:t>
            </w:r>
          </w:p>
        </w:tc>
        <w:tc>
          <w:tcPr>
            <w:tcW w:w="2160" w:type="dxa"/>
          </w:tcPr>
          <w:p w:rsidR="00CB1D68" w:rsidRPr="00015AD5" w:rsidRDefault="00CB1D68" w:rsidP="00CB1D68">
            <w:r w:rsidRPr="00015AD5">
              <w:t>Card (Thẻ ca học)</w:t>
            </w:r>
          </w:p>
        </w:tc>
        <w:tc>
          <w:tcPr>
            <w:tcW w:w="2160" w:type="dxa"/>
          </w:tcPr>
          <w:p w:rsidR="00CB1D68" w:rsidRPr="00015AD5" w:rsidRDefault="00CB1D68" w:rsidP="00CB1D68"/>
        </w:tc>
        <w:tc>
          <w:tcPr>
            <w:tcW w:w="2160" w:type="dxa"/>
          </w:tcPr>
          <w:p w:rsidR="00CB1D68" w:rsidRPr="00015AD5" w:rsidRDefault="00CB1D68" w:rsidP="00CB1D68">
            <w:r w:rsidRPr="00015AD5">
              <w:t xml:space="preserve">Thẻ hiển thị chi tiết một ca học </w:t>
            </w:r>
            <w:r w:rsidRPr="00015AD5">
              <w:lastRenderedPageBreak/>
              <w:t>bao gồm: Tên môn học, thời gian (bắt đầu - kết thúc), chấm màu (theo chú giải mục 4) và biểu tượng (icon Wifi thể hiện học trực tuyến).</w:t>
            </w:r>
          </w:p>
        </w:tc>
      </w:tr>
    </w:tbl>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lastRenderedPageBreak/>
        <w:t>2.7.4.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Tên</w:t>
            </w:r>
          </w:p>
        </w:tc>
        <w:tc>
          <w:tcPr>
            <w:tcW w:w="2160" w:type="dxa"/>
            <w:shd w:val="clear" w:color="auto" w:fill="D9D9D9"/>
          </w:tcPr>
          <w:p w:rsidR="00CB1D68" w:rsidRPr="00015AD5" w:rsidRDefault="00CB1D68" w:rsidP="00CB1D68">
            <w:pPr>
              <w:jc w:val="center"/>
            </w:pPr>
            <w:r w:rsidRPr="00015AD5">
              <w:rPr>
                <w:b/>
              </w:rPr>
              <w:t>Mô tả</w:t>
            </w:r>
          </w:p>
        </w:tc>
        <w:tc>
          <w:tcPr>
            <w:tcW w:w="2160" w:type="dxa"/>
            <w:shd w:val="clear" w:color="auto" w:fill="D9D9D9"/>
          </w:tcPr>
          <w:p w:rsidR="00CB1D68" w:rsidRPr="00015AD5" w:rsidRDefault="00CB1D68" w:rsidP="00CB1D68">
            <w:pPr>
              <w:jc w:val="center"/>
            </w:pPr>
            <w:r w:rsidRPr="00015AD5">
              <w:rPr>
                <w:b/>
              </w:rPr>
              <w:t>Thành công</w:t>
            </w:r>
          </w:p>
        </w:tc>
        <w:tc>
          <w:tcPr>
            <w:tcW w:w="2160" w:type="dxa"/>
            <w:shd w:val="clear" w:color="auto" w:fill="D9D9D9"/>
          </w:tcPr>
          <w:p w:rsidR="00CB1D68" w:rsidRPr="00015AD5" w:rsidRDefault="00CB1D68" w:rsidP="00CB1D68">
            <w:pPr>
              <w:jc w:val="center"/>
            </w:pPr>
            <w:r w:rsidRPr="00015AD5">
              <w:rPr>
                <w:b/>
              </w:rPr>
              <w:t>Thất bại</w:t>
            </w:r>
          </w:p>
        </w:tc>
      </w:tr>
      <w:tr w:rsidR="00015AD5" w:rsidRPr="00015AD5" w:rsidTr="00CB1D68">
        <w:tc>
          <w:tcPr>
            <w:tcW w:w="2160" w:type="dxa"/>
          </w:tcPr>
          <w:p w:rsidR="00CB1D68" w:rsidRPr="00015AD5" w:rsidRDefault="00CB1D68" w:rsidP="00CB1D68">
            <w:r w:rsidRPr="00015AD5">
              <w:t>Chuyển tuần học</w:t>
            </w:r>
          </w:p>
        </w:tc>
        <w:tc>
          <w:tcPr>
            <w:tcW w:w="2160" w:type="dxa"/>
          </w:tcPr>
          <w:p w:rsidR="00CB1D68" w:rsidRPr="00015AD5" w:rsidRDefault="00CB1D68" w:rsidP="00CB1D68">
            <w:r w:rsidRPr="00015AD5">
              <w:t>Nhấn nút `&lt;` (Tuần trước) hoặc `&gt;` (Tuần sau) tại bộ điều hướng tuần.</w:t>
            </w:r>
          </w:p>
        </w:tc>
        <w:tc>
          <w:tcPr>
            <w:tcW w:w="2160" w:type="dxa"/>
          </w:tcPr>
          <w:p w:rsidR="00CB1D68" w:rsidRPr="00015AD5" w:rsidRDefault="00CB1D68" w:rsidP="00CB1D68">
            <w:r w:rsidRPr="00015AD5">
              <w:t>Lưới lịch học và các thanh ngày tháng (mục 5, 6) cập nhật lại dữ liệu lớp học của tuần tương ứng.</w:t>
            </w:r>
          </w:p>
        </w:tc>
        <w:tc>
          <w:tcPr>
            <w:tcW w:w="2160" w:type="dxa"/>
          </w:tcPr>
          <w:p w:rsidR="00CB1D68" w:rsidRPr="00015AD5" w:rsidRDefault="00CB1D68" w:rsidP="00CB1D68">
            <w:r w:rsidRPr="00015AD5">
              <w:t>Hệ thống báo lỗi kết nối, không tải được dữ liệu tuần mới.</w:t>
            </w:r>
          </w:p>
        </w:tc>
      </w:tr>
      <w:tr w:rsidR="00015AD5" w:rsidRPr="00015AD5" w:rsidTr="00CB1D68">
        <w:tc>
          <w:tcPr>
            <w:tcW w:w="2160" w:type="dxa"/>
          </w:tcPr>
          <w:p w:rsidR="00CB1D68" w:rsidRPr="00015AD5" w:rsidRDefault="00CB1D68" w:rsidP="00CB1D68">
            <w:r w:rsidRPr="00015AD5">
              <w:t>Điều hướng tới ngày</w:t>
            </w:r>
          </w:p>
        </w:tc>
        <w:tc>
          <w:tcPr>
            <w:tcW w:w="2160" w:type="dxa"/>
          </w:tcPr>
          <w:p w:rsidR="00CB1D68" w:rsidRPr="00015AD5" w:rsidRDefault="00CB1D68" w:rsidP="00CB1D68">
            <w:r w:rsidRPr="00015AD5">
              <w:t>Nhấn vào một ô ngày cụ thể trên thanh tab chọn ngày (mục 5).</w:t>
            </w:r>
          </w:p>
        </w:tc>
        <w:tc>
          <w:tcPr>
            <w:tcW w:w="2160" w:type="dxa"/>
          </w:tcPr>
          <w:p w:rsidR="00CB1D68" w:rsidRPr="00015AD5" w:rsidRDefault="00CB1D68" w:rsidP="00CB1D68">
            <w:r w:rsidRPr="00015AD5">
              <w:t>Giao diện tự động cuộn hoặc chuyển tiêu điểm đến cột chứa lịch học của ngày được chọn ở bảng bên dưới.</w:t>
            </w:r>
          </w:p>
        </w:tc>
        <w:tc>
          <w:tcPr>
            <w:tcW w:w="2160" w:type="dxa"/>
          </w:tcPr>
          <w:p w:rsidR="00CB1D68" w:rsidRPr="00015AD5" w:rsidRDefault="00CB1D68" w:rsidP="00CB1D68">
            <w:r w:rsidRPr="00015AD5">
              <w:t>Giao diện không phản hồi.</w:t>
            </w:r>
          </w:p>
        </w:tc>
      </w:tr>
      <w:tr w:rsidR="00CB1D68" w:rsidRPr="00015AD5" w:rsidTr="00CB1D68">
        <w:tc>
          <w:tcPr>
            <w:tcW w:w="2160" w:type="dxa"/>
          </w:tcPr>
          <w:p w:rsidR="00CB1D68" w:rsidRPr="00015AD5" w:rsidRDefault="00CB1D68" w:rsidP="00CB1D68">
            <w:r w:rsidRPr="00015AD5">
              <w:t>Xem chi tiết ca học</w:t>
            </w:r>
          </w:p>
        </w:tc>
        <w:tc>
          <w:tcPr>
            <w:tcW w:w="2160" w:type="dxa"/>
          </w:tcPr>
          <w:p w:rsidR="00CB1D68" w:rsidRPr="00015AD5" w:rsidRDefault="00CB1D68" w:rsidP="00CB1D68">
            <w:r w:rsidRPr="00015AD5">
              <w:t>Nhấn hoặc đưa chuột (hover) vào một Thẻ ca học cụ thể (mục 7).</w:t>
            </w:r>
          </w:p>
        </w:tc>
        <w:tc>
          <w:tcPr>
            <w:tcW w:w="2160" w:type="dxa"/>
          </w:tcPr>
          <w:p w:rsidR="00CB1D68" w:rsidRPr="00015AD5" w:rsidRDefault="00CB1D68" w:rsidP="00CB1D68">
            <w:r w:rsidRPr="00015AD5">
              <w:t>(Nếu có hỗ trợ chi tiết) Hiển thị popup hoặc tooltip chứa thông tin phòng học, giảng viên, link phòng học trực tuyến.</w:t>
            </w:r>
          </w:p>
        </w:tc>
        <w:tc>
          <w:tcPr>
            <w:tcW w:w="2160" w:type="dxa"/>
          </w:tcPr>
          <w:p w:rsidR="00CB1D68" w:rsidRPr="00015AD5" w:rsidRDefault="00CB1D68" w:rsidP="00CB1D68">
            <w:r w:rsidRPr="00015AD5">
              <w:t>Hệ thống không phản hồi.</w:t>
            </w:r>
          </w:p>
        </w:tc>
      </w:tr>
    </w:tbl>
    <w:p w:rsidR="00CB1D68" w:rsidRPr="00015AD5" w:rsidRDefault="00CB1D68" w:rsidP="00CB1D68">
      <w:pPr>
        <w:spacing w:after="60"/>
      </w:pPr>
    </w:p>
    <w:p w:rsidR="00CB1D68" w:rsidRPr="00015AD5" w:rsidRDefault="00CB1D68">
      <w:pPr>
        <w:spacing w:after="60"/>
        <w:rPr>
          <w:szCs w:val="26"/>
        </w:rPr>
      </w:pPr>
      <w:r w:rsidRPr="00015AD5">
        <w:rPr>
          <w:szCs w:val="26"/>
        </w:rPr>
        <w:br w:type="page"/>
      </w:r>
    </w:p>
    <w:p w:rsidR="00583271" w:rsidRPr="00015AD5" w:rsidRDefault="00015AD5">
      <w:pPr>
        <w:keepNext/>
        <w:spacing w:before="200" w:after="120" w:line="240" w:lineRule="auto"/>
      </w:pPr>
      <w:r w:rsidRPr="00015AD5">
        <w:rPr>
          <w:b/>
          <w:sz w:val="28"/>
        </w:rPr>
        <w:lastRenderedPageBreak/>
        <w:t>2.8. Giao diện phòng học trực tuyến</w:t>
      </w:r>
    </w:p>
    <w:p w:rsidR="00583271" w:rsidRPr="00015AD5" w:rsidRDefault="00015AD5">
      <w:pPr>
        <w:keepNext/>
        <w:spacing w:before="140" w:after="80" w:line="240" w:lineRule="auto"/>
      </w:pPr>
      <w:r w:rsidRPr="00015AD5">
        <w:rPr>
          <w:b/>
        </w:rPr>
        <w:t>2.8.1. Bảng mẫu</w:t>
      </w:r>
    </w:p>
    <w:p w:rsidR="00CB1D68" w:rsidRPr="00015AD5" w:rsidRDefault="00CB1D68" w:rsidP="00660E41">
      <w:pPr>
        <w:spacing w:after="120"/>
        <w:jc w:val="center"/>
        <w:rPr>
          <w:szCs w:val="26"/>
        </w:rPr>
      </w:pPr>
      <w:r w:rsidRPr="00015AD5">
        <w:rPr>
          <w:noProof/>
          <w:szCs w:val="26"/>
        </w:rPr>
        <w:drawing>
          <wp:inline distT="0" distB="0" distL="0" distR="0" wp14:anchorId="0950D5C6" wp14:editId="7D25CCD7">
            <wp:extent cx="5486400" cy="26911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23cddb2-097a-4e88-8594-c52cc286b184.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691130"/>
                    </a:xfrm>
                    <a:prstGeom prst="rect">
                      <a:avLst/>
                    </a:prstGeom>
                  </pic:spPr>
                </pic:pic>
              </a:graphicData>
            </a:graphic>
          </wp:inline>
        </w:drawing>
      </w:r>
    </w:p>
    <w:p w:rsidR="00583271" w:rsidRPr="00015AD5" w:rsidRDefault="00015AD5">
      <w:pPr>
        <w:keepNext/>
        <w:spacing w:before="140" w:after="80" w:line="240" w:lineRule="auto"/>
      </w:pPr>
      <w:r w:rsidRPr="00015AD5">
        <w:rPr>
          <w:b/>
        </w:rPr>
        <w:t>2.8.2.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szCs w:val="26"/>
              </w:rPr>
            </w:pPr>
            <w:r w:rsidRPr="00015AD5">
              <w:rPr>
                <w:rStyle w:val="Strong"/>
                <w:szCs w:val="26"/>
                <w:bdr w:val="none" w:sz="0" w:space="0" w:color="auto" w:frame="1"/>
              </w:rPr>
              <w:t>Màn hình</w:t>
            </w:r>
          </w:p>
        </w:tc>
        <w:tc>
          <w:tcPr>
            <w:tcW w:w="7386" w:type="dxa"/>
            <w:vAlign w:val="center"/>
          </w:tcPr>
          <w:p w:rsidR="00CB1D68" w:rsidRPr="00015AD5" w:rsidRDefault="00CB1D68" w:rsidP="00CB1D68">
            <w:r w:rsidRPr="00015AD5">
              <w:t>Phòng học trực tuyến</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Mô tả</w:t>
            </w:r>
          </w:p>
        </w:tc>
        <w:tc>
          <w:tcPr>
            <w:tcW w:w="7386" w:type="dxa"/>
            <w:vAlign w:val="center"/>
          </w:tcPr>
          <w:p w:rsidR="00CB1D68" w:rsidRPr="00015AD5" w:rsidRDefault="00CB1D68" w:rsidP="00CB1D68">
            <w:r w:rsidRPr="00015AD5">
              <w:t>Hệ thống cung cấp không gian học trực tuyến qua video, cho phép giảng viên và sinh viên tương tác trực tiếp, thảo luận qua chat, chia sẻ màn hình và thực hiện điểm danh.</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Truy cập</w:t>
            </w:r>
          </w:p>
        </w:tc>
        <w:tc>
          <w:tcPr>
            <w:tcW w:w="7386" w:type="dxa"/>
            <w:vAlign w:val="center"/>
          </w:tcPr>
          <w:p w:rsidR="00CB1D68" w:rsidRPr="00015AD5" w:rsidRDefault="00CB1D68" w:rsidP="00CB1D68">
            <w:r w:rsidRPr="00015AD5">
              <w:t>Sinh viên/Giảng viên nhấn vào nút "Vào lớp" hoặc link phòng học từ màn hình Lịch học hoặc trang Chi tiết lớp học phần.</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Đối tượng</w:t>
            </w:r>
          </w:p>
        </w:tc>
        <w:tc>
          <w:tcPr>
            <w:tcW w:w="7386" w:type="dxa"/>
            <w:vAlign w:val="center"/>
          </w:tcPr>
          <w:p w:rsidR="00CB1D68" w:rsidRPr="00015AD5" w:rsidRDefault="00CB1D68" w:rsidP="00CB1D68">
            <w:r w:rsidRPr="00015AD5">
              <w:t>Giảng viên, Sinh viên</w:t>
            </w:r>
          </w:p>
          <w:p w:rsidR="00CB1D68" w:rsidRPr="00015AD5" w:rsidRDefault="00CB1D68" w:rsidP="00CB1D68">
            <w:pPr>
              <w:contextualSpacing/>
              <w:rPr>
                <w:szCs w:val="26"/>
              </w:rPr>
            </w:pPr>
          </w:p>
        </w:tc>
      </w:tr>
    </w:tbl>
    <w:p w:rsidR="00CB1D68" w:rsidRPr="00015AD5" w:rsidRDefault="00CB1D68" w:rsidP="00CB1D68">
      <w:pPr>
        <w:pStyle w:val="Heading2"/>
        <w:spacing w:before="0" w:after="60"/>
        <w:rPr>
          <w:color w:val="auto"/>
        </w:rPr>
      </w:pPr>
    </w:p>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t>2.8.3.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Mục</w:t>
            </w:r>
          </w:p>
        </w:tc>
        <w:tc>
          <w:tcPr>
            <w:tcW w:w="2160" w:type="dxa"/>
            <w:shd w:val="clear" w:color="auto" w:fill="D9D9D9"/>
          </w:tcPr>
          <w:p w:rsidR="00CB1D68" w:rsidRPr="00015AD5" w:rsidRDefault="00CB1D68" w:rsidP="00CB1D68">
            <w:pPr>
              <w:jc w:val="center"/>
            </w:pPr>
            <w:r w:rsidRPr="00015AD5">
              <w:rPr>
                <w:b/>
              </w:rPr>
              <w:t>Kiểu</w:t>
            </w:r>
          </w:p>
        </w:tc>
        <w:tc>
          <w:tcPr>
            <w:tcW w:w="2160" w:type="dxa"/>
            <w:shd w:val="clear" w:color="auto" w:fill="D9D9D9"/>
          </w:tcPr>
          <w:p w:rsidR="00CB1D68" w:rsidRPr="00015AD5" w:rsidRDefault="00CB1D68" w:rsidP="00CB1D68">
            <w:pPr>
              <w:jc w:val="center"/>
            </w:pPr>
            <w:r w:rsidRPr="00015AD5">
              <w:rPr>
                <w:b/>
              </w:rPr>
              <w:t>Dữ liệu</w:t>
            </w:r>
          </w:p>
        </w:tc>
        <w:tc>
          <w:tcPr>
            <w:tcW w:w="2160" w:type="dxa"/>
            <w:shd w:val="clear" w:color="auto" w:fill="D9D9D9"/>
          </w:tcPr>
          <w:p w:rsidR="00CB1D68" w:rsidRPr="00015AD5" w:rsidRDefault="00CB1D68" w:rsidP="00CB1D68">
            <w:pPr>
              <w:jc w:val="center"/>
            </w:pPr>
            <w:r w:rsidRPr="00015AD5">
              <w:rPr>
                <w:b/>
              </w:rPr>
              <w:t>Mô tả</w:t>
            </w:r>
          </w:p>
        </w:tc>
      </w:tr>
      <w:tr w:rsidR="00015AD5" w:rsidRPr="00015AD5" w:rsidTr="00CB1D68">
        <w:tc>
          <w:tcPr>
            <w:tcW w:w="2160" w:type="dxa"/>
          </w:tcPr>
          <w:p w:rsidR="00CB1D68" w:rsidRPr="00015AD5" w:rsidRDefault="00CB1D68" w:rsidP="00CB1D68">
            <w:r w:rsidRPr="00015AD5">
              <w:t>1</w:t>
            </w:r>
          </w:p>
        </w:tc>
        <w:tc>
          <w:tcPr>
            <w:tcW w:w="2160" w:type="dxa"/>
          </w:tcPr>
          <w:p w:rsidR="00CB1D68" w:rsidRPr="00015AD5" w:rsidRDefault="00CB1D68" w:rsidP="00CB1D68">
            <w:r w:rsidRPr="00015AD5">
              <w:t>Text &amp; Icon</w:t>
            </w:r>
          </w:p>
        </w:tc>
        <w:tc>
          <w:tcPr>
            <w:tcW w:w="2160" w:type="dxa"/>
          </w:tcPr>
          <w:p w:rsidR="00CB1D68" w:rsidRPr="00015AD5" w:rsidRDefault="00CB1D68" w:rsidP="00CB1D68"/>
        </w:tc>
        <w:tc>
          <w:tcPr>
            <w:tcW w:w="2160" w:type="dxa"/>
          </w:tcPr>
          <w:p w:rsidR="00CB1D68" w:rsidRPr="00015AD5" w:rsidRDefault="00CB1D68" w:rsidP="00CB1D68">
            <w:r w:rsidRPr="00015AD5">
              <w:t>Hiển thị thông tin lớp học: Tên môn, mã lớp (Lập trình C++ – CS201-01), tên giảng viên và tổng số thành viên đang tham gia.</w:t>
            </w:r>
          </w:p>
        </w:tc>
      </w:tr>
      <w:tr w:rsidR="00015AD5" w:rsidRPr="00015AD5" w:rsidTr="00CB1D68">
        <w:tc>
          <w:tcPr>
            <w:tcW w:w="2160" w:type="dxa"/>
          </w:tcPr>
          <w:p w:rsidR="00CB1D68" w:rsidRPr="00015AD5" w:rsidRDefault="00CB1D68" w:rsidP="00CB1D68">
            <w:r w:rsidRPr="00015AD5">
              <w:t>2</w:t>
            </w:r>
          </w:p>
        </w:tc>
        <w:tc>
          <w:tcPr>
            <w:tcW w:w="2160" w:type="dxa"/>
          </w:tcPr>
          <w:p w:rsidR="00CB1D68" w:rsidRPr="00015AD5" w:rsidRDefault="00CB1D68" w:rsidP="00CB1D68">
            <w:r w:rsidRPr="00015AD5">
              <w:t>Timer &amp; Buttons</w:t>
            </w:r>
          </w:p>
        </w:tc>
        <w:tc>
          <w:tcPr>
            <w:tcW w:w="2160" w:type="dxa"/>
          </w:tcPr>
          <w:p w:rsidR="00CB1D68" w:rsidRPr="00015AD5" w:rsidRDefault="00CB1D68" w:rsidP="00CB1D68"/>
        </w:tc>
        <w:tc>
          <w:tcPr>
            <w:tcW w:w="2160" w:type="dxa"/>
          </w:tcPr>
          <w:p w:rsidR="00CB1D68" w:rsidRPr="00015AD5" w:rsidRDefault="00CB1D68" w:rsidP="00CB1D68">
            <w:r w:rsidRPr="00015AD5">
              <w:t>Hiển thị thời gian lớp học đã diễn ra, trạng thái ghi hình (REC) và nút "Rời phòng" để thoát khỏi lớp.</w:t>
            </w:r>
          </w:p>
        </w:tc>
      </w:tr>
      <w:tr w:rsidR="00015AD5" w:rsidRPr="00015AD5" w:rsidTr="00CB1D68">
        <w:tc>
          <w:tcPr>
            <w:tcW w:w="2160" w:type="dxa"/>
          </w:tcPr>
          <w:p w:rsidR="00CB1D68" w:rsidRPr="00015AD5" w:rsidRDefault="00CB1D68" w:rsidP="00CB1D68">
            <w:r w:rsidRPr="00015AD5">
              <w:t>3</w:t>
            </w:r>
          </w:p>
        </w:tc>
        <w:tc>
          <w:tcPr>
            <w:tcW w:w="2160" w:type="dxa"/>
          </w:tcPr>
          <w:p w:rsidR="00CB1D68" w:rsidRPr="00015AD5" w:rsidRDefault="00CB1D68" w:rsidP="00CB1D68">
            <w:r w:rsidRPr="00015AD5">
              <w:t xml:space="preserve">Video View / </w:t>
            </w:r>
            <w:r w:rsidRPr="00015AD5">
              <w:lastRenderedPageBreak/>
              <w:t>Badge</w:t>
            </w:r>
          </w:p>
        </w:tc>
        <w:tc>
          <w:tcPr>
            <w:tcW w:w="2160" w:type="dxa"/>
          </w:tcPr>
          <w:p w:rsidR="00CB1D68" w:rsidRPr="00015AD5" w:rsidRDefault="00CB1D68" w:rsidP="00CB1D68"/>
        </w:tc>
        <w:tc>
          <w:tcPr>
            <w:tcW w:w="2160" w:type="dxa"/>
          </w:tcPr>
          <w:p w:rsidR="00CB1D68" w:rsidRPr="00015AD5" w:rsidRDefault="00CB1D68" w:rsidP="00CB1D68">
            <w:r w:rsidRPr="00015AD5">
              <w:t xml:space="preserve">Màn hình hiển thị </w:t>
            </w:r>
            <w:r w:rsidRPr="00015AD5">
              <w:lastRenderedPageBreak/>
              <w:t>chính (người đang nói hoặc màn hình đang được chia sẻ). Góc trái có nhãn "Đang nói" để nhận diện.</w:t>
            </w:r>
          </w:p>
        </w:tc>
      </w:tr>
      <w:tr w:rsidR="00015AD5" w:rsidRPr="00015AD5" w:rsidTr="00CB1D68">
        <w:tc>
          <w:tcPr>
            <w:tcW w:w="2160" w:type="dxa"/>
          </w:tcPr>
          <w:p w:rsidR="00CB1D68" w:rsidRPr="00015AD5" w:rsidRDefault="00CB1D68" w:rsidP="00CB1D68">
            <w:r w:rsidRPr="00015AD5">
              <w:lastRenderedPageBreak/>
              <w:t>4</w:t>
            </w:r>
          </w:p>
        </w:tc>
        <w:tc>
          <w:tcPr>
            <w:tcW w:w="2160" w:type="dxa"/>
          </w:tcPr>
          <w:p w:rsidR="00CB1D68" w:rsidRPr="00015AD5" w:rsidRDefault="00CB1D68" w:rsidP="00CB1D68">
            <w:r w:rsidRPr="00015AD5">
              <w:t>Tabs</w:t>
            </w:r>
          </w:p>
        </w:tc>
        <w:tc>
          <w:tcPr>
            <w:tcW w:w="2160" w:type="dxa"/>
          </w:tcPr>
          <w:p w:rsidR="00CB1D68" w:rsidRPr="00015AD5" w:rsidRDefault="00CB1D68" w:rsidP="00CB1D68"/>
        </w:tc>
        <w:tc>
          <w:tcPr>
            <w:tcW w:w="2160" w:type="dxa"/>
          </w:tcPr>
          <w:p w:rsidR="00CB1D68" w:rsidRPr="00015AD5" w:rsidRDefault="00CB1D68" w:rsidP="00CB1D68">
            <w:r w:rsidRPr="00015AD5">
              <w:t>Thanh điều hướng của bảng điều khiển phụ (Sidebar) bên phải gồm các tab: "Chat" (Thảo luận), "Thành viên" (Danh sách tham gia), "Điểm danh". Đang hiển thị tab Chat.</w:t>
            </w:r>
          </w:p>
        </w:tc>
      </w:tr>
      <w:tr w:rsidR="00015AD5" w:rsidRPr="00015AD5" w:rsidTr="00CB1D68">
        <w:tc>
          <w:tcPr>
            <w:tcW w:w="2160" w:type="dxa"/>
          </w:tcPr>
          <w:p w:rsidR="00CB1D68" w:rsidRPr="00015AD5" w:rsidRDefault="00CB1D68" w:rsidP="00CB1D68">
            <w:r w:rsidRPr="00015AD5">
              <w:t>5</w:t>
            </w:r>
          </w:p>
        </w:tc>
        <w:tc>
          <w:tcPr>
            <w:tcW w:w="2160" w:type="dxa"/>
          </w:tcPr>
          <w:p w:rsidR="00CB1D68" w:rsidRPr="00015AD5" w:rsidRDefault="00CB1D68" w:rsidP="00CB1D68">
            <w:r w:rsidRPr="00015AD5">
              <w:t>Video Grid (Thẻ thành viên)</w:t>
            </w:r>
          </w:p>
        </w:tc>
        <w:tc>
          <w:tcPr>
            <w:tcW w:w="2160" w:type="dxa"/>
          </w:tcPr>
          <w:p w:rsidR="00CB1D68" w:rsidRPr="00015AD5" w:rsidRDefault="00CB1D68" w:rsidP="00CB1D68"/>
        </w:tc>
        <w:tc>
          <w:tcPr>
            <w:tcW w:w="2160" w:type="dxa"/>
          </w:tcPr>
          <w:p w:rsidR="00CB1D68" w:rsidRPr="00015AD5" w:rsidRDefault="00CB1D68" w:rsidP="00CB1D68">
            <w:r w:rsidRPr="00015AD5">
              <w:t>Danh sách dạng lưới ở phía dưới hiển thị camera/avatar của các thành viên khác trong lớp. Kèm theo tên, phân loại (Bạn) và trạng thái micro (bật/tắt).</w:t>
            </w:r>
          </w:p>
        </w:tc>
      </w:tr>
      <w:tr w:rsidR="00015AD5" w:rsidRPr="00015AD5" w:rsidTr="00CB1D68">
        <w:tc>
          <w:tcPr>
            <w:tcW w:w="2160" w:type="dxa"/>
          </w:tcPr>
          <w:p w:rsidR="00CB1D68" w:rsidRPr="00015AD5" w:rsidRDefault="00CB1D68" w:rsidP="00CB1D68">
            <w:r w:rsidRPr="00015AD5">
              <w:t>6</w:t>
            </w:r>
          </w:p>
        </w:tc>
        <w:tc>
          <w:tcPr>
            <w:tcW w:w="2160" w:type="dxa"/>
          </w:tcPr>
          <w:p w:rsidR="00CB1D68" w:rsidRPr="00015AD5" w:rsidRDefault="00CB1D68" w:rsidP="00CB1D68">
            <w:r w:rsidRPr="00015AD5">
              <w:t>Text Input</w:t>
            </w:r>
          </w:p>
        </w:tc>
        <w:tc>
          <w:tcPr>
            <w:tcW w:w="2160" w:type="dxa"/>
          </w:tcPr>
          <w:p w:rsidR="00CB1D68" w:rsidRPr="00015AD5" w:rsidRDefault="00CB1D68" w:rsidP="00CB1D68"/>
        </w:tc>
        <w:tc>
          <w:tcPr>
            <w:tcW w:w="2160" w:type="dxa"/>
          </w:tcPr>
          <w:p w:rsidR="00CB1D68" w:rsidRPr="00015AD5" w:rsidRDefault="00CB1D68" w:rsidP="00CB1D68">
            <w:r w:rsidRPr="00015AD5">
              <w:t>Ô nhập liệu để người dùng gõ nội dung tin nhắn chat ("Nhắn tin...").</w:t>
            </w:r>
          </w:p>
        </w:tc>
      </w:tr>
      <w:tr w:rsidR="00015AD5" w:rsidRPr="00015AD5" w:rsidTr="00CB1D68">
        <w:tc>
          <w:tcPr>
            <w:tcW w:w="2160" w:type="dxa"/>
          </w:tcPr>
          <w:p w:rsidR="00CB1D68" w:rsidRPr="00015AD5" w:rsidRDefault="00CB1D68" w:rsidP="00CB1D68">
            <w:r w:rsidRPr="00015AD5">
              <w:t>7</w:t>
            </w:r>
          </w:p>
        </w:tc>
        <w:tc>
          <w:tcPr>
            <w:tcW w:w="2160" w:type="dxa"/>
          </w:tcPr>
          <w:p w:rsidR="00CB1D68" w:rsidRPr="00015AD5" w:rsidRDefault="00CB1D68" w:rsidP="00CB1D68">
            <w:r w:rsidRPr="00015AD5">
              <w:t>Button (Icon)</w:t>
            </w:r>
          </w:p>
        </w:tc>
        <w:tc>
          <w:tcPr>
            <w:tcW w:w="2160" w:type="dxa"/>
          </w:tcPr>
          <w:p w:rsidR="00CB1D68" w:rsidRPr="00015AD5" w:rsidRDefault="00CB1D68" w:rsidP="00CB1D68"/>
        </w:tc>
        <w:tc>
          <w:tcPr>
            <w:tcW w:w="2160" w:type="dxa"/>
          </w:tcPr>
          <w:p w:rsidR="00CB1D68" w:rsidRPr="00015AD5" w:rsidRDefault="00CB1D68" w:rsidP="00CB1D68">
            <w:r w:rsidRPr="00015AD5">
              <w:t>Nút "Gửi" (hình phi tiêu) để gửi tin nhắn vào khung chat chung.</w:t>
            </w:r>
          </w:p>
        </w:tc>
      </w:tr>
      <w:tr w:rsidR="00015AD5" w:rsidRPr="00015AD5" w:rsidTr="00CB1D68">
        <w:tc>
          <w:tcPr>
            <w:tcW w:w="2160" w:type="dxa"/>
          </w:tcPr>
          <w:p w:rsidR="00CB1D68" w:rsidRPr="00015AD5" w:rsidRDefault="00CB1D68" w:rsidP="00CB1D68">
            <w:r w:rsidRPr="00015AD5">
              <w:t>8</w:t>
            </w:r>
          </w:p>
        </w:tc>
        <w:tc>
          <w:tcPr>
            <w:tcW w:w="2160" w:type="dxa"/>
          </w:tcPr>
          <w:p w:rsidR="00CB1D68" w:rsidRPr="00015AD5" w:rsidRDefault="00CB1D68" w:rsidP="00CB1D68">
            <w:r w:rsidRPr="00015AD5">
              <w:t>Toolbar (Thanh công cụ)</w:t>
            </w:r>
          </w:p>
        </w:tc>
        <w:tc>
          <w:tcPr>
            <w:tcW w:w="2160" w:type="dxa"/>
          </w:tcPr>
          <w:p w:rsidR="00CB1D68" w:rsidRPr="00015AD5" w:rsidRDefault="00CB1D68" w:rsidP="00CB1D68"/>
        </w:tc>
        <w:tc>
          <w:tcPr>
            <w:tcW w:w="2160" w:type="dxa"/>
          </w:tcPr>
          <w:p w:rsidR="00CB1D68" w:rsidRPr="00015AD5" w:rsidRDefault="00CB1D68" w:rsidP="00CB1D68">
            <w:r w:rsidRPr="00015AD5">
              <w:t>Các nút thao tác chính: Bật/tắt Mic, Bật/tắt Camera, Chia sẻ màn hình, Giơ tay phát biểu, Mở/đóng khung Chat, Mở/đóng danh sách Thành viên, Phóng to (toàn màn hình).</w:t>
            </w:r>
          </w:p>
        </w:tc>
      </w:tr>
    </w:tbl>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lastRenderedPageBreak/>
        <w:t>2.8.4.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Tên</w:t>
            </w:r>
          </w:p>
        </w:tc>
        <w:tc>
          <w:tcPr>
            <w:tcW w:w="2160" w:type="dxa"/>
            <w:shd w:val="clear" w:color="auto" w:fill="D9D9D9"/>
          </w:tcPr>
          <w:p w:rsidR="00CB1D68" w:rsidRPr="00015AD5" w:rsidRDefault="00CB1D68" w:rsidP="00CB1D68">
            <w:pPr>
              <w:jc w:val="center"/>
            </w:pPr>
            <w:r w:rsidRPr="00015AD5">
              <w:rPr>
                <w:b/>
              </w:rPr>
              <w:t>Mô tả</w:t>
            </w:r>
          </w:p>
        </w:tc>
        <w:tc>
          <w:tcPr>
            <w:tcW w:w="2160" w:type="dxa"/>
            <w:shd w:val="clear" w:color="auto" w:fill="D9D9D9"/>
          </w:tcPr>
          <w:p w:rsidR="00CB1D68" w:rsidRPr="00015AD5" w:rsidRDefault="00CB1D68" w:rsidP="00CB1D68">
            <w:pPr>
              <w:jc w:val="center"/>
            </w:pPr>
            <w:r w:rsidRPr="00015AD5">
              <w:rPr>
                <w:b/>
              </w:rPr>
              <w:t>Thành công</w:t>
            </w:r>
          </w:p>
        </w:tc>
        <w:tc>
          <w:tcPr>
            <w:tcW w:w="2160" w:type="dxa"/>
            <w:shd w:val="clear" w:color="auto" w:fill="D9D9D9"/>
          </w:tcPr>
          <w:p w:rsidR="00CB1D68" w:rsidRPr="00015AD5" w:rsidRDefault="00CB1D68" w:rsidP="00CB1D68">
            <w:pPr>
              <w:jc w:val="center"/>
            </w:pPr>
            <w:r w:rsidRPr="00015AD5">
              <w:rPr>
                <w:b/>
              </w:rPr>
              <w:t>Thất bại</w:t>
            </w:r>
          </w:p>
        </w:tc>
      </w:tr>
      <w:tr w:rsidR="00015AD5" w:rsidRPr="00015AD5" w:rsidTr="00CB1D68">
        <w:tc>
          <w:tcPr>
            <w:tcW w:w="2160" w:type="dxa"/>
          </w:tcPr>
          <w:p w:rsidR="00CB1D68" w:rsidRPr="00015AD5" w:rsidRDefault="00CB1D68" w:rsidP="00CB1D68">
            <w:r w:rsidRPr="00015AD5">
              <w:t>Bật/tắt Mic, Camera</w:t>
            </w:r>
          </w:p>
        </w:tc>
        <w:tc>
          <w:tcPr>
            <w:tcW w:w="2160" w:type="dxa"/>
          </w:tcPr>
          <w:p w:rsidR="00CB1D68" w:rsidRPr="00015AD5" w:rsidRDefault="00CB1D68" w:rsidP="00CB1D68">
            <w:r w:rsidRPr="00015AD5">
              <w:t>Nhấn vào biểu tượng Mic hoặc Camera trên thanh công cụ (8).</w:t>
            </w:r>
          </w:p>
        </w:tc>
        <w:tc>
          <w:tcPr>
            <w:tcW w:w="2160" w:type="dxa"/>
          </w:tcPr>
          <w:p w:rsidR="00CB1D68" w:rsidRPr="00015AD5" w:rsidRDefault="00CB1D68" w:rsidP="00CB1D68">
            <w:r w:rsidRPr="00015AD5">
              <w:t>Trạng thái thiết bị thay đổi (bật hoặc tắt), biểu tượng tương ứng trên thẻ thành viên (5) được cập nhật theo.</w:t>
            </w:r>
          </w:p>
        </w:tc>
        <w:tc>
          <w:tcPr>
            <w:tcW w:w="2160" w:type="dxa"/>
          </w:tcPr>
          <w:p w:rsidR="00CB1D68" w:rsidRPr="00015AD5" w:rsidRDefault="00CB1D68" w:rsidP="00CB1D68">
            <w:r w:rsidRPr="00015AD5">
              <w:t>Trình duyệt chưa được cấp quyền truy cập thiết bị hoặc thiết bị ngoại vi bị lỗi.</w:t>
            </w:r>
          </w:p>
        </w:tc>
      </w:tr>
      <w:tr w:rsidR="00015AD5" w:rsidRPr="00015AD5" w:rsidTr="00CB1D68">
        <w:tc>
          <w:tcPr>
            <w:tcW w:w="2160" w:type="dxa"/>
          </w:tcPr>
          <w:p w:rsidR="00CB1D68" w:rsidRPr="00015AD5" w:rsidRDefault="00CB1D68" w:rsidP="00CB1D68">
            <w:r w:rsidRPr="00015AD5">
              <w:t>Gửi tin nhắn</w:t>
            </w:r>
          </w:p>
        </w:tc>
        <w:tc>
          <w:tcPr>
            <w:tcW w:w="2160" w:type="dxa"/>
          </w:tcPr>
          <w:p w:rsidR="00CB1D68" w:rsidRPr="00015AD5" w:rsidRDefault="00CB1D68" w:rsidP="00CB1D68">
            <w:r w:rsidRPr="00015AD5">
              <w:t>Nhập nội dung vào ô số (6) và nhấn nút Gửi (7) hoặc phím Enter.</w:t>
            </w:r>
          </w:p>
        </w:tc>
        <w:tc>
          <w:tcPr>
            <w:tcW w:w="2160" w:type="dxa"/>
          </w:tcPr>
          <w:p w:rsidR="00CB1D68" w:rsidRPr="00015AD5" w:rsidRDefault="00CB1D68" w:rsidP="00CB1D68">
            <w:r w:rsidRPr="00015AD5">
              <w:t>Tin nhắn xuất hiện trong khung Chat ở mục (4) kèm theo thời gian và tên người gửi.</w:t>
            </w:r>
          </w:p>
        </w:tc>
        <w:tc>
          <w:tcPr>
            <w:tcW w:w="2160" w:type="dxa"/>
          </w:tcPr>
          <w:p w:rsidR="00CB1D68" w:rsidRPr="00015AD5" w:rsidRDefault="00CB1D68" w:rsidP="00CB1D68">
            <w:r w:rsidRPr="00015AD5">
              <w:t>Báo lỗi không gửi được do mất kết nối mạng.</w:t>
            </w:r>
          </w:p>
        </w:tc>
      </w:tr>
      <w:tr w:rsidR="00015AD5" w:rsidRPr="00015AD5" w:rsidTr="00CB1D68">
        <w:tc>
          <w:tcPr>
            <w:tcW w:w="2160" w:type="dxa"/>
          </w:tcPr>
          <w:p w:rsidR="00CB1D68" w:rsidRPr="00015AD5" w:rsidRDefault="00CB1D68" w:rsidP="00CB1D68">
            <w:r w:rsidRPr="00015AD5">
              <w:t>Giơ tay phát biểu</w:t>
            </w:r>
          </w:p>
        </w:tc>
        <w:tc>
          <w:tcPr>
            <w:tcW w:w="2160" w:type="dxa"/>
          </w:tcPr>
          <w:p w:rsidR="00CB1D68" w:rsidRPr="00015AD5" w:rsidRDefault="00CB1D68" w:rsidP="00CB1D68">
            <w:r w:rsidRPr="00015AD5">
              <w:t>Nhấn nút "Giơ tay" trên thanh công cụ (8).</w:t>
            </w:r>
          </w:p>
        </w:tc>
        <w:tc>
          <w:tcPr>
            <w:tcW w:w="2160" w:type="dxa"/>
          </w:tcPr>
          <w:p w:rsidR="00CB1D68" w:rsidRPr="00015AD5" w:rsidRDefault="00CB1D68" w:rsidP="00CB1D68">
            <w:r w:rsidRPr="00015AD5">
              <w:t>Biểu tượng bàn tay hiện lên trên thẻ video của người dùng, hệ thống thông báo cho giảng viên biết.</w:t>
            </w:r>
          </w:p>
        </w:tc>
        <w:tc>
          <w:tcPr>
            <w:tcW w:w="2160" w:type="dxa"/>
          </w:tcPr>
          <w:p w:rsidR="00CB1D68" w:rsidRPr="00015AD5" w:rsidRDefault="00CB1D68" w:rsidP="00CB1D68">
            <w:r w:rsidRPr="00015AD5">
              <w:t>Báo lỗi mất kết nối mạng.</w:t>
            </w:r>
          </w:p>
        </w:tc>
      </w:tr>
      <w:tr w:rsidR="00015AD5" w:rsidRPr="00015AD5" w:rsidTr="00CB1D68">
        <w:tc>
          <w:tcPr>
            <w:tcW w:w="2160" w:type="dxa"/>
          </w:tcPr>
          <w:p w:rsidR="00CB1D68" w:rsidRPr="00015AD5" w:rsidRDefault="00CB1D68" w:rsidP="00CB1D68">
            <w:r w:rsidRPr="00015AD5">
              <w:t>Rời phòng</w:t>
            </w:r>
          </w:p>
        </w:tc>
        <w:tc>
          <w:tcPr>
            <w:tcW w:w="2160" w:type="dxa"/>
          </w:tcPr>
          <w:p w:rsidR="00CB1D68" w:rsidRPr="00015AD5" w:rsidRDefault="00CB1D68" w:rsidP="00CB1D68">
            <w:r w:rsidRPr="00015AD5">
              <w:t>Nhấn nút "Rời phòng" (2) ở góc phải trên.</w:t>
            </w:r>
          </w:p>
        </w:tc>
        <w:tc>
          <w:tcPr>
            <w:tcW w:w="2160" w:type="dxa"/>
          </w:tcPr>
          <w:p w:rsidR="00CB1D68" w:rsidRPr="00015AD5" w:rsidRDefault="00CB1D68" w:rsidP="00CB1D68">
            <w:r w:rsidRPr="00015AD5">
              <w:t>Hệ thống ngắt kết nối khỏi phòng học và đưa người dùng quay về màn hình trước đó.</w:t>
            </w:r>
          </w:p>
        </w:tc>
        <w:tc>
          <w:tcPr>
            <w:tcW w:w="2160" w:type="dxa"/>
          </w:tcPr>
          <w:p w:rsidR="00CB1D68" w:rsidRPr="00015AD5" w:rsidRDefault="00CB1D68" w:rsidP="00CB1D68">
            <w:r w:rsidRPr="00015AD5">
              <w:t>N/A</w:t>
            </w:r>
          </w:p>
        </w:tc>
      </w:tr>
      <w:tr w:rsidR="00015AD5" w:rsidRPr="00015AD5" w:rsidTr="00CB1D68">
        <w:tc>
          <w:tcPr>
            <w:tcW w:w="2160" w:type="dxa"/>
          </w:tcPr>
          <w:p w:rsidR="00CB1D68" w:rsidRPr="00015AD5" w:rsidRDefault="00CB1D68" w:rsidP="00CB1D68">
            <w:r w:rsidRPr="00015AD5">
              <w:t>Chia sẻ màn hình</w:t>
            </w:r>
          </w:p>
        </w:tc>
        <w:tc>
          <w:tcPr>
            <w:tcW w:w="2160" w:type="dxa"/>
          </w:tcPr>
          <w:p w:rsidR="00CB1D68" w:rsidRPr="00015AD5" w:rsidRDefault="00CB1D68" w:rsidP="00CB1D68">
            <w:r w:rsidRPr="00015AD5">
              <w:t>Nhấn nút "Chia sẻ" trên thanh công cụ (8).</w:t>
            </w:r>
          </w:p>
        </w:tc>
        <w:tc>
          <w:tcPr>
            <w:tcW w:w="2160" w:type="dxa"/>
          </w:tcPr>
          <w:p w:rsidR="00CB1D68" w:rsidRPr="00015AD5" w:rsidRDefault="00CB1D68" w:rsidP="00CB1D68">
            <w:r w:rsidRPr="00015AD5">
              <w:t>Trình duyệt hiện popup chọn cửa sổ chia sẻ, sau khi xác nhận, màn hình của người dùng sẽ hiển thị ở khu vực chính (3).</w:t>
            </w:r>
          </w:p>
        </w:tc>
        <w:tc>
          <w:tcPr>
            <w:tcW w:w="2160" w:type="dxa"/>
          </w:tcPr>
          <w:p w:rsidR="00CB1D68" w:rsidRPr="00015AD5" w:rsidRDefault="00CB1D68" w:rsidP="00CB1D68">
            <w:r w:rsidRPr="00015AD5">
              <w:t>Trình duyệt không hỗ trợ hoặc người dùng hủy thao tác ở popup.</w:t>
            </w:r>
          </w:p>
        </w:tc>
      </w:tr>
      <w:tr w:rsidR="00CB1D68" w:rsidRPr="00015AD5" w:rsidTr="00CB1D68">
        <w:tc>
          <w:tcPr>
            <w:tcW w:w="2160" w:type="dxa"/>
          </w:tcPr>
          <w:p w:rsidR="00CB1D68" w:rsidRPr="00015AD5" w:rsidRDefault="00CB1D68" w:rsidP="00CB1D68">
            <w:r w:rsidRPr="00015AD5">
              <w:t>Chuyển tab phụ</w:t>
            </w:r>
          </w:p>
        </w:tc>
        <w:tc>
          <w:tcPr>
            <w:tcW w:w="2160" w:type="dxa"/>
          </w:tcPr>
          <w:p w:rsidR="00CB1D68" w:rsidRPr="00015AD5" w:rsidRDefault="00CB1D68" w:rsidP="00CB1D68">
            <w:r w:rsidRPr="00015AD5">
              <w:t>Nhấn vào các tab "Chat", "Thành viên", "Điểm danh" (4).</w:t>
            </w:r>
          </w:p>
        </w:tc>
        <w:tc>
          <w:tcPr>
            <w:tcW w:w="2160" w:type="dxa"/>
          </w:tcPr>
          <w:p w:rsidR="00CB1D68" w:rsidRPr="00015AD5" w:rsidRDefault="00CB1D68" w:rsidP="00CB1D68">
            <w:r w:rsidRPr="00015AD5">
              <w:t>Nội dung bên dưới thanh tab thay đổi tương ứng với chức năng được chọn.</w:t>
            </w:r>
          </w:p>
        </w:tc>
        <w:tc>
          <w:tcPr>
            <w:tcW w:w="2160" w:type="dxa"/>
          </w:tcPr>
          <w:p w:rsidR="00CB1D68" w:rsidRPr="00015AD5" w:rsidRDefault="00CB1D68" w:rsidP="00CB1D68">
            <w:r w:rsidRPr="00015AD5">
              <w:t>N/A</w:t>
            </w:r>
          </w:p>
        </w:tc>
      </w:tr>
    </w:tbl>
    <w:p w:rsidR="00CB1D68" w:rsidRPr="00015AD5" w:rsidRDefault="00CB1D68" w:rsidP="00CB1D68">
      <w:pPr>
        <w:spacing w:after="60"/>
      </w:pPr>
    </w:p>
    <w:p w:rsidR="00CB1D68" w:rsidRPr="00015AD5" w:rsidRDefault="00CB1D68" w:rsidP="00660E41">
      <w:pPr>
        <w:spacing w:after="60"/>
        <w:rPr>
          <w:noProof/>
          <w:szCs w:val="26"/>
        </w:rPr>
      </w:pPr>
    </w:p>
    <w:p w:rsidR="00583271" w:rsidRPr="00015AD5" w:rsidRDefault="00015AD5">
      <w:pPr>
        <w:keepNext/>
        <w:spacing w:before="200" w:after="120" w:line="240" w:lineRule="auto"/>
      </w:pPr>
      <w:r w:rsidRPr="00015AD5">
        <w:rPr>
          <w:b/>
          <w:sz w:val="28"/>
        </w:rPr>
        <w:lastRenderedPageBreak/>
        <w:t>2.9. Giao diện điểm danh bằng Mã QR (Popup/Modal)</w:t>
      </w:r>
    </w:p>
    <w:p w:rsidR="00583271" w:rsidRPr="00015AD5" w:rsidRDefault="00015AD5">
      <w:pPr>
        <w:keepNext/>
        <w:spacing w:before="140" w:after="80" w:line="240" w:lineRule="auto"/>
      </w:pPr>
      <w:r w:rsidRPr="00015AD5">
        <w:rPr>
          <w:b/>
        </w:rPr>
        <w:t>2.9.1. Bảng mẫu</w:t>
      </w:r>
    </w:p>
    <w:p w:rsidR="00CB1D68" w:rsidRPr="00015AD5" w:rsidRDefault="00CB1D68" w:rsidP="00660E41">
      <w:pPr>
        <w:spacing w:after="120"/>
        <w:jc w:val="center"/>
        <w:rPr>
          <w:szCs w:val="26"/>
        </w:rPr>
      </w:pPr>
      <w:r w:rsidRPr="00015AD5">
        <w:rPr>
          <w:noProof/>
          <w:szCs w:val="26"/>
        </w:rPr>
        <w:drawing>
          <wp:inline distT="0" distB="0" distL="0" distR="0" wp14:anchorId="2E3051FD" wp14:editId="0EC61062">
            <wp:extent cx="6011849" cy="5196840"/>
            <wp:effectExtent l="0" t="0" r="825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c2774e0-d925-4523-bdca-55a3d41474ab.png"/>
                    <pic:cNvPicPr/>
                  </pic:nvPicPr>
                  <pic:blipFill>
                    <a:blip r:embed="rId12">
                      <a:extLst>
                        <a:ext uri="{28A0092B-C50C-407E-A947-70E740481C1C}">
                          <a14:useLocalDpi xmlns:a14="http://schemas.microsoft.com/office/drawing/2010/main" val="0"/>
                        </a:ext>
                      </a:extLst>
                    </a:blip>
                    <a:stretch>
                      <a:fillRect/>
                    </a:stretch>
                  </pic:blipFill>
                  <pic:spPr>
                    <a:xfrm>
                      <a:off x="0" y="0"/>
                      <a:ext cx="6042269" cy="5223136"/>
                    </a:xfrm>
                    <a:prstGeom prst="rect">
                      <a:avLst/>
                    </a:prstGeom>
                  </pic:spPr>
                </pic:pic>
              </a:graphicData>
            </a:graphic>
          </wp:inline>
        </w:drawing>
      </w:r>
    </w:p>
    <w:p w:rsidR="00583271" w:rsidRPr="00015AD5" w:rsidRDefault="00015AD5">
      <w:pPr>
        <w:keepNext/>
        <w:spacing w:before="140" w:after="80" w:line="240" w:lineRule="auto"/>
      </w:pPr>
      <w:r w:rsidRPr="00015AD5">
        <w:rPr>
          <w:b/>
        </w:rPr>
        <w:t>2.9.2.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szCs w:val="26"/>
              </w:rPr>
            </w:pPr>
            <w:r w:rsidRPr="00015AD5">
              <w:rPr>
                <w:rStyle w:val="Strong"/>
                <w:szCs w:val="26"/>
                <w:bdr w:val="none" w:sz="0" w:space="0" w:color="auto" w:frame="1"/>
              </w:rPr>
              <w:t>Màn hình</w:t>
            </w:r>
          </w:p>
        </w:tc>
        <w:tc>
          <w:tcPr>
            <w:tcW w:w="7386" w:type="dxa"/>
            <w:vAlign w:val="center"/>
          </w:tcPr>
          <w:p w:rsidR="00CB1D68" w:rsidRPr="00015AD5" w:rsidRDefault="00CB1D68" w:rsidP="00CB1D68">
            <w:r w:rsidRPr="00015AD5">
              <w:t>Điểm danh bằng Mã QR (Popup/Modal)</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Mô tả</w:t>
            </w:r>
          </w:p>
        </w:tc>
        <w:tc>
          <w:tcPr>
            <w:tcW w:w="7386" w:type="dxa"/>
            <w:vAlign w:val="center"/>
          </w:tcPr>
          <w:p w:rsidR="00CB1D68" w:rsidRPr="00015AD5" w:rsidRDefault="00CB1D68" w:rsidP="00CB1D68">
            <w:r w:rsidRPr="00015AD5">
              <w:t>Hệ thống tạo và hiển thị một mã QR động để sinh viên tự quét điểm danh. Đồng thời cung cấp cho giảng viên bảng thống kê trực tiếp và danh sách sinh viên để hỗ trợ điểm danh thủ công nếu cần thiết.</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Truy cập</w:t>
            </w:r>
          </w:p>
        </w:tc>
        <w:tc>
          <w:tcPr>
            <w:tcW w:w="7386" w:type="dxa"/>
            <w:vAlign w:val="center"/>
          </w:tcPr>
          <w:p w:rsidR="00CB1D68" w:rsidRPr="00015AD5" w:rsidRDefault="00CB1D68" w:rsidP="00CB1D68">
            <w:r w:rsidRPr="00015AD5">
              <w:t>Giảng viên nhấn vào nút "Điểm danh" (hoặc biểu tượng tạo mã QR) trong lớp học trực tuyến hoặc từ màn hình quản lý chi tiết lớp học phần.</w:t>
            </w:r>
          </w:p>
          <w:p w:rsidR="00CB1D68" w:rsidRPr="00015AD5" w:rsidRDefault="00CB1D68" w:rsidP="00CB1D68"/>
        </w:tc>
      </w:tr>
      <w:tr w:rsidR="00015AD5" w:rsidRPr="00015AD5" w:rsidTr="00CB1D68">
        <w:trPr>
          <w:jc w:val="center"/>
        </w:trPr>
        <w:tc>
          <w:tcPr>
            <w:tcW w:w="1417" w:type="dxa"/>
            <w:shd w:val="clear" w:color="auto" w:fill="DBE5F1" w:themeFill="accent1" w:themeFillTint="33"/>
            <w:vAlign w:val="center"/>
          </w:tcPr>
          <w:p w:rsidR="00CB1D68" w:rsidRPr="00015AD5" w:rsidRDefault="00CB1D68" w:rsidP="00CB1D68">
            <w:pPr>
              <w:contextualSpacing/>
              <w:rPr>
                <w:b/>
                <w:bCs/>
                <w:szCs w:val="26"/>
              </w:rPr>
            </w:pPr>
            <w:r w:rsidRPr="00015AD5">
              <w:rPr>
                <w:b/>
                <w:bCs/>
                <w:szCs w:val="26"/>
                <w:bdr w:val="none" w:sz="0" w:space="0" w:color="auto" w:frame="1"/>
              </w:rPr>
              <w:t>Đối tượng</w:t>
            </w:r>
          </w:p>
        </w:tc>
        <w:tc>
          <w:tcPr>
            <w:tcW w:w="7386" w:type="dxa"/>
            <w:vAlign w:val="center"/>
          </w:tcPr>
          <w:p w:rsidR="00CB1D68" w:rsidRPr="00015AD5" w:rsidRDefault="00CB1D68" w:rsidP="00CB1D68">
            <w:r w:rsidRPr="00015AD5">
              <w:t>Giảng viên (Lecturer)</w:t>
            </w:r>
          </w:p>
          <w:p w:rsidR="00CB1D68" w:rsidRPr="00015AD5" w:rsidRDefault="00CB1D68" w:rsidP="00CB1D68">
            <w:pPr>
              <w:contextualSpacing/>
              <w:rPr>
                <w:szCs w:val="26"/>
              </w:rPr>
            </w:pPr>
          </w:p>
        </w:tc>
      </w:tr>
    </w:tbl>
    <w:p w:rsidR="00CB1D68" w:rsidRPr="00015AD5" w:rsidRDefault="00CB1D68" w:rsidP="00CB1D68">
      <w:pPr>
        <w:pStyle w:val="Heading2"/>
        <w:spacing w:before="0" w:after="60"/>
        <w:rPr>
          <w:color w:val="auto"/>
        </w:rPr>
      </w:pPr>
    </w:p>
    <w:p w:rsidR="00CB1D68" w:rsidRPr="00015AD5" w:rsidRDefault="00CB1D68" w:rsidP="00CB1D68">
      <w:pPr>
        <w:spacing w:after="60"/>
        <w:rPr>
          <w:rFonts w:asciiTheme="majorHAnsi" w:eastAsiaTheme="majorEastAsia" w:hAnsiTheme="majorHAnsi" w:cstheme="majorBidi"/>
          <w:szCs w:val="26"/>
        </w:rPr>
      </w:pPr>
      <w:r w:rsidRPr="00015AD5">
        <w:br w:type="page"/>
      </w:r>
    </w:p>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lastRenderedPageBreak/>
        <w:t>2.9.3.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Mục</w:t>
            </w:r>
          </w:p>
        </w:tc>
        <w:tc>
          <w:tcPr>
            <w:tcW w:w="2160" w:type="dxa"/>
            <w:shd w:val="clear" w:color="auto" w:fill="D9D9D9"/>
          </w:tcPr>
          <w:p w:rsidR="00CB1D68" w:rsidRPr="00015AD5" w:rsidRDefault="00CB1D68" w:rsidP="00CB1D68">
            <w:pPr>
              <w:jc w:val="center"/>
            </w:pPr>
            <w:r w:rsidRPr="00015AD5">
              <w:rPr>
                <w:b/>
              </w:rPr>
              <w:t>Kiểu</w:t>
            </w:r>
          </w:p>
        </w:tc>
        <w:tc>
          <w:tcPr>
            <w:tcW w:w="2160" w:type="dxa"/>
            <w:shd w:val="clear" w:color="auto" w:fill="D9D9D9"/>
          </w:tcPr>
          <w:p w:rsidR="00CB1D68" w:rsidRPr="00015AD5" w:rsidRDefault="00CB1D68" w:rsidP="00CB1D68">
            <w:pPr>
              <w:jc w:val="center"/>
            </w:pPr>
            <w:r w:rsidRPr="00015AD5">
              <w:rPr>
                <w:b/>
              </w:rPr>
              <w:t>Dữ liệu</w:t>
            </w:r>
          </w:p>
        </w:tc>
        <w:tc>
          <w:tcPr>
            <w:tcW w:w="2160" w:type="dxa"/>
            <w:shd w:val="clear" w:color="auto" w:fill="D9D9D9"/>
          </w:tcPr>
          <w:p w:rsidR="00CB1D68" w:rsidRPr="00015AD5" w:rsidRDefault="00CB1D68" w:rsidP="00CB1D68">
            <w:pPr>
              <w:jc w:val="center"/>
            </w:pPr>
            <w:r w:rsidRPr="00015AD5">
              <w:rPr>
                <w:b/>
              </w:rPr>
              <w:t>Mô tả</w:t>
            </w:r>
          </w:p>
        </w:tc>
      </w:tr>
      <w:tr w:rsidR="00015AD5" w:rsidRPr="00015AD5" w:rsidTr="00CB1D68">
        <w:tc>
          <w:tcPr>
            <w:tcW w:w="2160" w:type="dxa"/>
          </w:tcPr>
          <w:p w:rsidR="00CB1D68" w:rsidRPr="00015AD5" w:rsidRDefault="00CB1D68" w:rsidP="00CB1D68">
            <w:r w:rsidRPr="00015AD5">
              <w:t>1</w:t>
            </w:r>
          </w:p>
        </w:tc>
        <w:tc>
          <w:tcPr>
            <w:tcW w:w="2160" w:type="dxa"/>
          </w:tcPr>
          <w:p w:rsidR="00CB1D68" w:rsidRPr="00015AD5" w:rsidRDefault="00CB1D68" w:rsidP="00CB1D68">
            <w:r w:rsidRPr="00015AD5">
              <w:t>Text</w:t>
            </w:r>
          </w:p>
        </w:tc>
        <w:tc>
          <w:tcPr>
            <w:tcW w:w="2160" w:type="dxa"/>
          </w:tcPr>
          <w:p w:rsidR="00CB1D68" w:rsidRPr="00015AD5" w:rsidRDefault="00CB1D68" w:rsidP="00CB1D68"/>
        </w:tc>
        <w:tc>
          <w:tcPr>
            <w:tcW w:w="2160" w:type="dxa"/>
          </w:tcPr>
          <w:p w:rsidR="00CB1D68" w:rsidRPr="00015AD5" w:rsidRDefault="00CB1D68" w:rsidP="00CB1D68">
            <w:r w:rsidRPr="00015AD5">
              <w:t>Tiêu đề popup thông báo chức năng và buổi học hiện tại (vd: Mã QR Điểm danh – Buổi 11).</w:t>
            </w:r>
          </w:p>
        </w:tc>
      </w:tr>
      <w:tr w:rsidR="00015AD5" w:rsidRPr="00015AD5" w:rsidTr="00CB1D68">
        <w:tc>
          <w:tcPr>
            <w:tcW w:w="2160" w:type="dxa"/>
          </w:tcPr>
          <w:p w:rsidR="00CB1D68" w:rsidRPr="00015AD5" w:rsidRDefault="00CB1D68" w:rsidP="00CB1D68">
            <w:r w:rsidRPr="00015AD5">
              <w:t>2</w:t>
            </w:r>
          </w:p>
        </w:tc>
        <w:tc>
          <w:tcPr>
            <w:tcW w:w="2160" w:type="dxa"/>
          </w:tcPr>
          <w:p w:rsidR="00CB1D68" w:rsidRPr="00015AD5" w:rsidRDefault="00CB1D68" w:rsidP="00CB1D68">
            <w:r w:rsidRPr="00015AD5">
              <w:t>Button (Icon)</w:t>
            </w:r>
          </w:p>
        </w:tc>
        <w:tc>
          <w:tcPr>
            <w:tcW w:w="2160" w:type="dxa"/>
          </w:tcPr>
          <w:p w:rsidR="00CB1D68" w:rsidRPr="00015AD5" w:rsidRDefault="00CB1D68" w:rsidP="00CB1D68"/>
        </w:tc>
        <w:tc>
          <w:tcPr>
            <w:tcW w:w="2160" w:type="dxa"/>
          </w:tcPr>
          <w:p w:rsidR="00CB1D68" w:rsidRPr="00015AD5" w:rsidRDefault="00CB1D68" w:rsidP="00CB1D68">
            <w:r w:rsidRPr="00015AD5">
              <w:t>Nút "X" dùng để đóng nhanh popup (thu nhỏ xuống góc màn hình hoặc chạy ngầm).</w:t>
            </w:r>
          </w:p>
        </w:tc>
      </w:tr>
      <w:tr w:rsidR="00015AD5" w:rsidRPr="00015AD5" w:rsidTr="00CB1D68">
        <w:tc>
          <w:tcPr>
            <w:tcW w:w="2160" w:type="dxa"/>
          </w:tcPr>
          <w:p w:rsidR="00CB1D68" w:rsidRPr="00015AD5" w:rsidRDefault="00CB1D68" w:rsidP="00CB1D68">
            <w:r w:rsidRPr="00015AD5">
              <w:t>3</w:t>
            </w:r>
          </w:p>
        </w:tc>
        <w:tc>
          <w:tcPr>
            <w:tcW w:w="2160" w:type="dxa"/>
          </w:tcPr>
          <w:p w:rsidR="00CB1D68" w:rsidRPr="00015AD5" w:rsidRDefault="00CB1D68" w:rsidP="00CB1D68">
            <w:r w:rsidRPr="00015AD5">
              <w:t>Banner / Text</w:t>
            </w:r>
          </w:p>
        </w:tc>
        <w:tc>
          <w:tcPr>
            <w:tcW w:w="2160" w:type="dxa"/>
          </w:tcPr>
          <w:p w:rsidR="00CB1D68" w:rsidRPr="00015AD5" w:rsidRDefault="00CB1D68" w:rsidP="00CB1D68"/>
        </w:tc>
        <w:tc>
          <w:tcPr>
            <w:tcW w:w="2160" w:type="dxa"/>
          </w:tcPr>
          <w:p w:rsidR="00CB1D68" w:rsidRPr="00015AD5" w:rsidRDefault="00CB1D68" w:rsidP="00CB1D68">
            <w:r w:rsidRPr="00015AD5">
              <w:t>Thanh thông tin tóm tắt hiển thị Mã lớp, Tên môn học (CS201-01 – Lập trình C++) và thời gian ca học.</w:t>
            </w:r>
          </w:p>
        </w:tc>
      </w:tr>
      <w:tr w:rsidR="00015AD5" w:rsidRPr="00015AD5" w:rsidTr="00CB1D68">
        <w:tc>
          <w:tcPr>
            <w:tcW w:w="2160" w:type="dxa"/>
          </w:tcPr>
          <w:p w:rsidR="00CB1D68" w:rsidRPr="00015AD5" w:rsidRDefault="00CB1D68" w:rsidP="00CB1D68">
            <w:r w:rsidRPr="00015AD5">
              <w:t>4</w:t>
            </w:r>
          </w:p>
        </w:tc>
        <w:tc>
          <w:tcPr>
            <w:tcW w:w="2160" w:type="dxa"/>
          </w:tcPr>
          <w:p w:rsidR="00CB1D68" w:rsidRPr="00015AD5" w:rsidRDefault="00CB1D68" w:rsidP="00CB1D68">
            <w:r w:rsidRPr="00015AD5">
              <w:t>Image</w:t>
            </w:r>
          </w:p>
        </w:tc>
        <w:tc>
          <w:tcPr>
            <w:tcW w:w="2160" w:type="dxa"/>
          </w:tcPr>
          <w:p w:rsidR="00CB1D68" w:rsidRPr="00015AD5" w:rsidRDefault="00CB1D68" w:rsidP="00CB1D68"/>
        </w:tc>
        <w:tc>
          <w:tcPr>
            <w:tcW w:w="2160" w:type="dxa"/>
          </w:tcPr>
          <w:p w:rsidR="00CB1D68" w:rsidRPr="00015AD5" w:rsidRDefault="00CB1D68" w:rsidP="00CB1D68">
            <w:r w:rsidRPr="00015AD5">
              <w:t>Hình ảnh Mã QR kích thước lớn để sinh viên quét thông qua ứng dụng di động.</w:t>
            </w:r>
          </w:p>
        </w:tc>
      </w:tr>
      <w:tr w:rsidR="00015AD5" w:rsidRPr="00015AD5" w:rsidTr="00CB1D68">
        <w:tc>
          <w:tcPr>
            <w:tcW w:w="2160" w:type="dxa"/>
          </w:tcPr>
          <w:p w:rsidR="00CB1D68" w:rsidRPr="00015AD5" w:rsidRDefault="00CB1D68" w:rsidP="00CB1D68">
            <w:r w:rsidRPr="00015AD5">
              <w:t>5</w:t>
            </w:r>
          </w:p>
        </w:tc>
        <w:tc>
          <w:tcPr>
            <w:tcW w:w="2160" w:type="dxa"/>
          </w:tcPr>
          <w:p w:rsidR="00CB1D68" w:rsidRPr="00015AD5" w:rsidRDefault="00CB1D68" w:rsidP="00CB1D68">
            <w:r w:rsidRPr="00015AD5">
              <w:t>Timer</w:t>
            </w:r>
          </w:p>
        </w:tc>
        <w:tc>
          <w:tcPr>
            <w:tcW w:w="2160" w:type="dxa"/>
          </w:tcPr>
          <w:p w:rsidR="00CB1D68" w:rsidRPr="00015AD5" w:rsidRDefault="00CB1D68" w:rsidP="00CB1D68"/>
        </w:tc>
        <w:tc>
          <w:tcPr>
            <w:tcW w:w="2160" w:type="dxa"/>
          </w:tcPr>
          <w:p w:rsidR="00CB1D68" w:rsidRPr="00015AD5" w:rsidRDefault="00CB1D68" w:rsidP="00CB1D68">
            <w:r w:rsidRPr="00015AD5">
              <w:t>Đồng hồ đếm ngược thời gian hiệu lực của mã QR (vd: 5:00). Hết giờ mã sẽ bị vô hiệu hóa.</w:t>
            </w:r>
          </w:p>
        </w:tc>
      </w:tr>
      <w:tr w:rsidR="00015AD5" w:rsidRPr="00015AD5" w:rsidTr="00CB1D68">
        <w:tc>
          <w:tcPr>
            <w:tcW w:w="2160" w:type="dxa"/>
          </w:tcPr>
          <w:p w:rsidR="00CB1D68" w:rsidRPr="00015AD5" w:rsidRDefault="00CB1D68" w:rsidP="00CB1D68">
            <w:r w:rsidRPr="00015AD5">
              <w:t>6</w:t>
            </w:r>
          </w:p>
        </w:tc>
        <w:tc>
          <w:tcPr>
            <w:tcW w:w="2160" w:type="dxa"/>
          </w:tcPr>
          <w:p w:rsidR="00CB1D68" w:rsidRPr="00015AD5" w:rsidRDefault="00CB1D68" w:rsidP="00CB1D68">
            <w:r w:rsidRPr="00015AD5">
              <w:t>Card (Thẻ thống kê)</w:t>
            </w:r>
          </w:p>
        </w:tc>
        <w:tc>
          <w:tcPr>
            <w:tcW w:w="2160" w:type="dxa"/>
          </w:tcPr>
          <w:p w:rsidR="00CB1D68" w:rsidRPr="00015AD5" w:rsidRDefault="00CB1D68" w:rsidP="00CB1D68"/>
        </w:tc>
        <w:tc>
          <w:tcPr>
            <w:tcW w:w="2160" w:type="dxa"/>
          </w:tcPr>
          <w:p w:rsidR="00CB1D68" w:rsidRPr="00015AD5" w:rsidRDefault="00CB1D68" w:rsidP="00CB1D68">
            <w:r w:rsidRPr="00015AD5">
              <w:t>Hai khối hiển thị số liệu trực tiếp: Số sinh viên "Đã điểm danh" và "Chưa điểm danh".</w:t>
            </w:r>
          </w:p>
        </w:tc>
      </w:tr>
      <w:tr w:rsidR="00015AD5" w:rsidRPr="00015AD5" w:rsidTr="00CB1D68">
        <w:tc>
          <w:tcPr>
            <w:tcW w:w="2160" w:type="dxa"/>
          </w:tcPr>
          <w:p w:rsidR="00CB1D68" w:rsidRPr="00015AD5" w:rsidRDefault="00CB1D68" w:rsidP="00CB1D68">
            <w:r w:rsidRPr="00015AD5">
              <w:t>7</w:t>
            </w:r>
          </w:p>
        </w:tc>
        <w:tc>
          <w:tcPr>
            <w:tcW w:w="2160" w:type="dxa"/>
          </w:tcPr>
          <w:p w:rsidR="00CB1D68" w:rsidRPr="00015AD5" w:rsidRDefault="00CB1D68" w:rsidP="00CB1D68">
            <w:r w:rsidRPr="00015AD5">
              <w:t>Text</w:t>
            </w:r>
          </w:p>
        </w:tc>
        <w:tc>
          <w:tcPr>
            <w:tcW w:w="2160" w:type="dxa"/>
          </w:tcPr>
          <w:p w:rsidR="00CB1D68" w:rsidRPr="00015AD5" w:rsidRDefault="00CB1D68" w:rsidP="00CB1D68"/>
        </w:tc>
        <w:tc>
          <w:tcPr>
            <w:tcW w:w="2160" w:type="dxa"/>
          </w:tcPr>
          <w:p w:rsidR="00CB1D68" w:rsidRPr="00015AD5" w:rsidRDefault="00CB1D68" w:rsidP="00CB1D68">
            <w:r w:rsidRPr="00015AD5">
              <w:t>Tiêu đề phân cách khu vực "ĐIỂM DANH THỦ CÔNG" dành cho giảng viên thao tác.</w:t>
            </w:r>
          </w:p>
        </w:tc>
      </w:tr>
      <w:tr w:rsidR="00015AD5" w:rsidRPr="00015AD5" w:rsidTr="00CB1D68">
        <w:tc>
          <w:tcPr>
            <w:tcW w:w="2160" w:type="dxa"/>
          </w:tcPr>
          <w:p w:rsidR="00CB1D68" w:rsidRPr="00015AD5" w:rsidRDefault="00CB1D68" w:rsidP="00CB1D68">
            <w:r w:rsidRPr="00015AD5">
              <w:t>8</w:t>
            </w:r>
          </w:p>
        </w:tc>
        <w:tc>
          <w:tcPr>
            <w:tcW w:w="2160" w:type="dxa"/>
          </w:tcPr>
          <w:p w:rsidR="00CB1D68" w:rsidRPr="00015AD5" w:rsidRDefault="00CB1D68" w:rsidP="00CB1D68">
            <w:r w:rsidRPr="00015AD5">
              <w:t>List</w:t>
            </w:r>
          </w:p>
        </w:tc>
        <w:tc>
          <w:tcPr>
            <w:tcW w:w="2160" w:type="dxa"/>
          </w:tcPr>
          <w:p w:rsidR="00CB1D68" w:rsidRPr="00015AD5" w:rsidRDefault="00CB1D68" w:rsidP="00CB1D68"/>
        </w:tc>
        <w:tc>
          <w:tcPr>
            <w:tcW w:w="2160" w:type="dxa"/>
          </w:tcPr>
          <w:p w:rsidR="00CB1D68" w:rsidRPr="00015AD5" w:rsidRDefault="00CB1D68" w:rsidP="00CB1D68">
            <w:r w:rsidRPr="00015AD5">
              <w:t xml:space="preserve">Danh sách cuộn chứa các sinh viên ở trạng thái "Chưa điểm danh". Hiển thị Avatar (chữ cái), Họ tên và Mã </w:t>
            </w:r>
            <w:r w:rsidRPr="00015AD5">
              <w:lastRenderedPageBreak/>
              <w:t>sinh viên.</w:t>
            </w:r>
          </w:p>
        </w:tc>
      </w:tr>
      <w:tr w:rsidR="00015AD5" w:rsidRPr="00015AD5" w:rsidTr="00CB1D68">
        <w:tc>
          <w:tcPr>
            <w:tcW w:w="2160" w:type="dxa"/>
          </w:tcPr>
          <w:p w:rsidR="00CB1D68" w:rsidRPr="00015AD5" w:rsidRDefault="00CB1D68" w:rsidP="00CB1D68">
            <w:r w:rsidRPr="00015AD5">
              <w:lastRenderedPageBreak/>
              <w:t>9</w:t>
            </w:r>
          </w:p>
        </w:tc>
        <w:tc>
          <w:tcPr>
            <w:tcW w:w="2160" w:type="dxa"/>
          </w:tcPr>
          <w:p w:rsidR="00CB1D68" w:rsidRPr="00015AD5" w:rsidRDefault="00CB1D68" w:rsidP="00CB1D68">
            <w:r w:rsidRPr="00015AD5">
              <w:t>Button</w:t>
            </w:r>
          </w:p>
        </w:tc>
        <w:tc>
          <w:tcPr>
            <w:tcW w:w="2160" w:type="dxa"/>
          </w:tcPr>
          <w:p w:rsidR="00CB1D68" w:rsidRPr="00015AD5" w:rsidRDefault="00CB1D68" w:rsidP="00CB1D68"/>
        </w:tc>
        <w:tc>
          <w:tcPr>
            <w:tcW w:w="2160" w:type="dxa"/>
          </w:tcPr>
          <w:p w:rsidR="00CB1D68" w:rsidRPr="00015AD5" w:rsidRDefault="00CB1D68" w:rsidP="00CB1D68">
            <w:r w:rsidRPr="00015AD5">
              <w:t>Nút "Điểm danh" nằm cạnh tên từng sinh viên trong danh sách để giảng viên thao tác đánh dấu có mặt thủ công.</w:t>
            </w:r>
          </w:p>
        </w:tc>
      </w:tr>
      <w:tr w:rsidR="00015AD5" w:rsidRPr="00015AD5" w:rsidTr="00CB1D68">
        <w:tc>
          <w:tcPr>
            <w:tcW w:w="2160" w:type="dxa"/>
          </w:tcPr>
          <w:p w:rsidR="00CB1D68" w:rsidRPr="00015AD5" w:rsidRDefault="00CB1D68" w:rsidP="00CB1D68">
            <w:r w:rsidRPr="00015AD5">
              <w:t>10</w:t>
            </w:r>
          </w:p>
        </w:tc>
        <w:tc>
          <w:tcPr>
            <w:tcW w:w="2160" w:type="dxa"/>
          </w:tcPr>
          <w:p w:rsidR="00CB1D68" w:rsidRPr="00015AD5" w:rsidRDefault="00CB1D68" w:rsidP="00CB1D68">
            <w:r w:rsidRPr="00015AD5">
              <w:t>Button</w:t>
            </w:r>
          </w:p>
        </w:tc>
        <w:tc>
          <w:tcPr>
            <w:tcW w:w="2160" w:type="dxa"/>
          </w:tcPr>
          <w:p w:rsidR="00CB1D68" w:rsidRPr="00015AD5" w:rsidRDefault="00CB1D68" w:rsidP="00CB1D68"/>
        </w:tc>
        <w:tc>
          <w:tcPr>
            <w:tcW w:w="2160" w:type="dxa"/>
          </w:tcPr>
          <w:p w:rsidR="00CB1D68" w:rsidRPr="00015AD5" w:rsidRDefault="00CB1D68" w:rsidP="00CB1D68">
            <w:r w:rsidRPr="00015AD5">
              <w:t>Nút "Kết thúc điểm danh" kích thước lớn để đóng phiên điểm danh sớm hơn thời gian đếm ngược.</w:t>
            </w:r>
          </w:p>
        </w:tc>
      </w:tr>
    </w:tbl>
    <w:p w:rsidR="00CB1D68" w:rsidRPr="00015AD5" w:rsidRDefault="00CB1D68" w:rsidP="00CB1D68">
      <w:pPr>
        <w:pStyle w:val="Heading2"/>
        <w:spacing w:before="140" w:after="80" w:line="240" w:lineRule="auto"/>
        <w:rPr>
          <w:color w:val="auto"/>
        </w:rPr>
      </w:pPr>
      <w:r w:rsidRPr="00015AD5">
        <w:rPr>
          <w:rFonts w:ascii="Times New Roman" w:eastAsia="Times New Roman" w:hAnsi="Times New Roman" w:cs="Times New Roman"/>
          <w:color w:val="auto"/>
        </w:rPr>
        <w:t>2.9.4.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CB1D68">
        <w:tc>
          <w:tcPr>
            <w:tcW w:w="2160" w:type="dxa"/>
            <w:shd w:val="clear" w:color="auto" w:fill="D9D9D9"/>
          </w:tcPr>
          <w:p w:rsidR="00CB1D68" w:rsidRPr="00015AD5" w:rsidRDefault="00CB1D68" w:rsidP="00CB1D68">
            <w:pPr>
              <w:jc w:val="center"/>
            </w:pPr>
            <w:r w:rsidRPr="00015AD5">
              <w:rPr>
                <w:b/>
              </w:rPr>
              <w:t>Tên</w:t>
            </w:r>
          </w:p>
        </w:tc>
        <w:tc>
          <w:tcPr>
            <w:tcW w:w="2160" w:type="dxa"/>
            <w:shd w:val="clear" w:color="auto" w:fill="D9D9D9"/>
          </w:tcPr>
          <w:p w:rsidR="00CB1D68" w:rsidRPr="00015AD5" w:rsidRDefault="00CB1D68" w:rsidP="00CB1D68">
            <w:pPr>
              <w:jc w:val="center"/>
            </w:pPr>
            <w:r w:rsidRPr="00015AD5">
              <w:rPr>
                <w:b/>
              </w:rPr>
              <w:t>Mô tả</w:t>
            </w:r>
          </w:p>
        </w:tc>
        <w:tc>
          <w:tcPr>
            <w:tcW w:w="2160" w:type="dxa"/>
            <w:shd w:val="clear" w:color="auto" w:fill="D9D9D9"/>
          </w:tcPr>
          <w:p w:rsidR="00CB1D68" w:rsidRPr="00015AD5" w:rsidRDefault="00CB1D68" w:rsidP="00CB1D68">
            <w:pPr>
              <w:jc w:val="center"/>
            </w:pPr>
            <w:r w:rsidRPr="00015AD5">
              <w:rPr>
                <w:b/>
              </w:rPr>
              <w:t>Thành công</w:t>
            </w:r>
          </w:p>
        </w:tc>
        <w:tc>
          <w:tcPr>
            <w:tcW w:w="2160" w:type="dxa"/>
            <w:shd w:val="clear" w:color="auto" w:fill="D9D9D9"/>
          </w:tcPr>
          <w:p w:rsidR="00CB1D68" w:rsidRPr="00015AD5" w:rsidRDefault="00CB1D68" w:rsidP="00CB1D68">
            <w:pPr>
              <w:jc w:val="center"/>
            </w:pPr>
            <w:r w:rsidRPr="00015AD5">
              <w:rPr>
                <w:b/>
              </w:rPr>
              <w:t>Thất bại</w:t>
            </w:r>
          </w:p>
        </w:tc>
      </w:tr>
      <w:tr w:rsidR="00015AD5" w:rsidRPr="00015AD5" w:rsidTr="00CB1D68">
        <w:tc>
          <w:tcPr>
            <w:tcW w:w="2160" w:type="dxa"/>
          </w:tcPr>
          <w:p w:rsidR="00CB1D68" w:rsidRPr="00015AD5" w:rsidRDefault="00CB1D68" w:rsidP="00CB1D68">
            <w:r w:rsidRPr="00015AD5">
              <w:t>Đóng popup</w:t>
            </w:r>
          </w:p>
        </w:tc>
        <w:tc>
          <w:tcPr>
            <w:tcW w:w="2160" w:type="dxa"/>
          </w:tcPr>
          <w:p w:rsidR="00CB1D68" w:rsidRPr="00015AD5" w:rsidRDefault="00CB1D68" w:rsidP="00CB1D68">
            <w:r w:rsidRPr="00015AD5">
              <w:t>Nhấn nút "X" (2) ở góc phải.</w:t>
            </w:r>
          </w:p>
        </w:tc>
        <w:tc>
          <w:tcPr>
            <w:tcW w:w="2160" w:type="dxa"/>
          </w:tcPr>
          <w:p w:rsidR="00CB1D68" w:rsidRPr="00015AD5" w:rsidRDefault="00CB1D68" w:rsidP="00CB1D68">
            <w:r w:rsidRPr="00015AD5">
              <w:t>Popup ẩn đi. Phiên điểm danh vẫn tiếp tục chạy ngầm cho đến khi hết giờ đếm ngược.</w:t>
            </w:r>
          </w:p>
        </w:tc>
        <w:tc>
          <w:tcPr>
            <w:tcW w:w="2160" w:type="dxa"/>
          </w:tcPr>
          <w:p w:rsidR="00CB1D68" w:rsidRPr="00015AD5" w:rsidRDefault="00CB1D68" w:rsidP="00CB1D68">
            <w:r w:rsidRPr="00015AD5">
              <w:t>N/A</w:t>
            </w:r>
          </w:p>
        </w:tc>
      </w:tr>
      <w:tr w:rsidR="00015AD5" w:rsidRPr="00015AD5" w:rsidTr="00CB1D68">
        <w:tc>
          <w:tcPr>
            <w:tcW w:w="2160" w:type="dxa"/>
          </w:tcPr>
          <w:p w:rsidR="00CB1D68" w:rsidRPr="00015AD5" w:rsidRDefault="00CB1D68" w:rsidP="00CB1D68">
            <w:r w:rsidRPr="00015AD5">
              <w:t>Điểm danh tự động (Sinh viên quét QR)</w:t>
            </w:r>
          </w:p>
        </w:tc>
        <w:tc>
          <w:tcPr>
            <w:tcW w:w="2160" w:type="dxa"/>
          </w:tcPr>
          <w:p w:rsidR="00CB1D68" w:rsidRPr="00015AD5" w:rsidRDefault="00CB1D68" w:rsidP="00CB1D68">
            <w:r w:rsidRPr="00015AD5">
              <w:t>Sinh viên quét mã QR (4) thành công trên thiết bị của họ.</w:t>
            </w:r>
          </w:p>
        </w:tc>
        <w:tc>
          <w:tcPr>
            <w:tcW w:w="2160" w:type="dxa"/>
          </w:tcPr>
          <w:p w:rsidR="00CB1D68" w:rsidRPr="00015AD5" w:rsidRDefault="00CB1D68" w:rsidP="00CB1D68">
            <w:r w:rsidRPr="00015AD5">
              <w:t>Số liệu "Đã điểm danh" tăng, "Chưa điểm danh" giảm (6). Tên sinh viên đó tự động biến mất khỏi danh sách thủ công (8).</w:t>
            </w:r>
          </w:p>
        </w:tc>
        <w:tc>
          <w:tcPr>
            <w:tcW w:w="2160" w:type="dxa"/>
          </w:tcPr>
          <w:p w:rsidR="00CB1D68" w:rsidRPr="00015AD5" w:rsidRDefault="00CB1D68" w:rsidP="00CB1D68">
            <w:r w:rsidRPr="00015AD5">
              <w:t>N/A (Lỗi hiển thị phía sinh viên nếu mã hết hạn/lỗi mạng).</w:t>
            </w:r>
          </w:p>
        </w:tc>
      </w:tr>
      <w:tr w:rsidR="00015AD5" w:rsidRPr="00015AD5" w:rsidTr="00CB1D68">
        <w:tc>
          <w:tcPr>
            <w:tcW w:w="2160" w:type="dxa"/>
          </w:tcPr>
          <w:p w:rsidR="00CB1D68" w:rsidRPr="00015AD5" w:rsidRDefault="00CB1D68" w:rsidP="00CB1D68">
            <w:r w:rsidRPr="00015AD5">
              <w:t>Điểm danh thủ công</w:t>
            </w:r>
          </w:p>
        </w:tc>
        <w:tc>
          <w:tcPr>
            <w:tcW w:w="2160" w:type="dxa"/>
          </w:tcPr>
          <w:p w:rsidR="00CB1D68" w:rsidRPr="00015AD5" w:rsidRDefault="00CB1D68" w:rsidP="00CB1D68">
            <w:r w:rsidRPr="00015AD5">
              <w:t>Giảng viên nhấn nút "Điểm danh" (9) cạnh tên một sinh viên.</w:t>
            </w:r>
          </w:p>
        </w:tc>
        <w:tc>
          <w:tcPr>
            <w:tcW w:w="2160" w:type="dxa"/>
          </w:tcPr>
          <w:p w:rsidR="00CB1D68" w:rsidRPr="00015AD5" w:rsidRDefault="00CB1D68" w:rsidP="00CB1D68">
            <w:r w:rsidRPr="00015AD5">
              <w:t>Hệ thống ghi nhận sinh viên có mặt. Số liệu thống kê (6) cập nhật, tên sinh viên biến mất khỏi danh sách chưa điểm danh.</w:t>
            </w:r>
          </w:p>
        </w:tc>
        <w:tc>
          <w:tcPr>
            <w:tcW w:w="2160" w:type="dxa"/>
          </w:tcPr>
          <w:p w:rsidR="00CB1D68" w:rsidRPr="00015AD5" w:rsidRDefault="00CB1D68" w:rsidP="00CB1D68">
            <w:r w:rsidRPr="00015AD5">
              <w:t>Hệ thống báo lỗi mạng, không thể ghi nhận trạng thái.</w:t>
            </w:r>
          </w:p>
        </w:tc>
      </w:tr>
      <w:tr w:rsidR="00015AD5" w:rsidRPr="00015AD5" w:rsidTr="00CB1D68">
        <w:tc>
          <w:tcPr>
            <w:tcW w:w="2160" w:type="dxa"/>
          </w:tcPr>
          <w:p w:rsidR="00CB1D68" w:rsidRPr="00015AD5" w:rsidRDefault="00CB1D68" w:rsidP="00CB1D68">
            <w:r w:rsidRPr="00015AD5">
              <w:t>Hết thời gian đếm ngược</w:t>
            </w:r>
          </w:p>
        </w:tc>
        <w:tc>
          <w:tcPr>
            <w:tcW w:w="2160" w:type="dxa"/>
          </w:tcPr>
          <w:p w:rsidR="00CB1D68" w:rsidRPr="00015AD5" w:rsidRDefault="00CB1D68" w:rsidP="00CB1D68">
            <w:r w:rsidRPr="00015AD5">
              <w:t>Đồng hồ (5) chạy về 0:00.</w:t>
            </w:r>
          </w:p>
        </w:tc>
        <w:tc>
          <w:tcPr>
            <w:tcW w:w="2160" w:type="dxa"/>
          </w:tcPr>
          <w:p w:rsidR="00CB1D68" w:rsidRPr="00015AD5" w:rsidRDefault="00CB1D68" w:rsidP="00CB1D68">
            <w:r w:rsidRPr="00015AD5">
              <w:t>Mã QR bị mờ đi và vô hiệu hóa. Sinh viên không thể quét thêm. Giảng viên vẫn có thể điểm danh thủ công phần còn lại.</w:t>
            </w:r>
          </w:p>
        </w:tc>
        <w:tc>
          <w:tcPr>
            <w:tcW w:w="2160" w:type="dxa"/>
          </w:tcPr>
          <w:p w:rsidR="00CB1D68" w:rsidRPr="00015AD5" w:rsidRDefault="00CB1D68" w:rsidP="00CB1D68">
            <w:r w:rsidRPr="00015AD5">
              <w:t>N/A</w:t>
            </w:r>
          </w:p>
        </w:tc>
      </w:tr>
      <w:tr w:rsidR="00CB1D68" w:rsidRPr="00015AD5" w:rsidTr="00CB1D68">
        <w:tc>
          <w:tcPr>
            <w:tcW w:w="2160" w:type="dxa"/>
          </w:tcPr>
          <w:p w:rsidR="00CB1D68" w:rsidRPr="00015AD5" w:rsidRDefault="00CB1D68" w:rsidP="00CB1D68">
            <w:r w:rsidRPr="00015AD5">
              <w:t>Kết thúc điểm danh</w:t>
            </w:r>
          </w:p>
        </w:tc>
        <w:tc>
          <w:tcPr>
            <w:tcW w:w="2160" w:type="dxa"/>
          </w:tcPr>
          <w:p w:rsidR="00CB1D68" w:rsidRPr="00015AD5" w:rsidRDefault="00CB1D68" w:rsidP="00CB1D68">
            <w:r w:rsidRPr="00015AD5">
              <w:t>Giảng viên nhấn nút "Kết thúc điểm danh" (10).</w:t>
            </w:r>
          </w:p>
        </w:tc>
        <w:tc>
          <w:tcPr>
            <w:tcW w:w="2160" w:type="dxa"/>
          </w:tcPr>
          <w:p w:rsidR="00CB1D68" w:rsidRPr="00015AD5" w:rsidRDefault="00CB1D68" w:rsidP="00CB1D68">
            <w:r w:rsidRPr="00015AD5">
              <w:t xml:space="preserve">Hệ thống ngay lập tức chốt danh sách, vô hiệu hóa mã QR, lưu kết </w:t>
            </w:r>
            <w:r w:rsidRPr="00015AD5">
              <w:lastRenderedPageBreak/>
              <w:t>quả vào cơ sở dữ liệu và đóng popup.</w:t>
            </w:r>
          </w:p>
        </w:tc>
        <w:tc>
          <w:tcPr>
            <w:tcW w:w="2160" w:type="dxa"/>
          </w:tcPr>
          <w:p w:rsidR="00CB1D68" w:rsidRPr="00015AD5" w:rsidRDefault="00CB1D68" w:rsidP="00CB1D68">
            <w:r w:rsidRPr="00015AD5">
              <w:lastRenderedPageBreak/>
              <w:t>Lỗi kết nối, thông báo "Không thể lưu kết quả điểm danh".</w:t>
            </w:r>
          </w:p>
        </w:tc>
      </w:tr>
    </w:tbl>
    <w:p w:rsidR="00CB1D68" w:rsidRPr="00015AD5" w:rsidRDefault="00CB1D68" w:rsidP="00CB1D68">
      <w:pPr>
        <w:spacing w:after="60"/>
      </w:pPr>
    </w:p>
    <w:p w:rsidR="00583271" w:rsidRPr="00015AD5" w:rsidRDefault="00015AD5">
      <w:pPr>
        <w:keepNext/>
        <w:spacing w:before="200" w:after="120" w:line="240" w:lineRule="auto"/>
      </w:pPr>
      <w:r w:rsidRPr="00015AD5">
        <w:rPr>
          <w:b/>
          <w:sz w:val="28"/>
        </w:rPr>
        <w:t>2.10. Giao diện quản lý điểm danh</w:t>
      </w:r>
    </w:p>
    <w:p w:rsidR="00583271" w:rsidRPr="00015AD5" w:rsidRDefault="00015AD5">
      <w:pPr>
        <w:keepNext/>
        <w:spacing w:before="140" w:after="80" w:line="240" w:lineRule="auto"/>
      </w:pPr>
      <w:r w:rsidRPr="00015AD5">
        <w:rPr>
          <w:b/>
        </w:rPr>
        <w:t>2.10.1. Bảng mẫu</w:t>
      </w:r>
    </w:p>
    <w:p w:rsidR="00CB1D68" w:rsidRPr="00015AD5" w:rsidRDefault="00CB1D68" w:rsidP="00660E41">
      <w:pPr>
        <w:spacing w:after="120"/>
        <w:jc w:val="center"/>
        <w:rPr>
          <w:szCs w:val="26"/>
        </w:rPr>
      </w:pPr>
      <w:r w:rsidRPr="00015AD5">
        <w:rPr>
          <w:noProof/>
          <w:szCs w:val="26"/>
        </w:rPr>
        <w:drawing>
          <wp:inline distT="0" distB="0" distL="0" distR="0" wp14:anchorId="5F6F3F4A" wp14:editId="49DBE2DB">
            <wp:extent cx="548640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77d74ca-a823-4542-bba1-d143e362e542.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rsidR="00583271" w:rsidRPr="00015AD5" w:rsidRDefault="00015AD5">
      <w:pPr>
        <w:keepNext/>
        <w:spacing w:before="140" w:after="80" w:line="240" w:lineRule="auto"/>
      </w:pPr>
      <w:r w:rsidRPr="00015AD5">
        <w:rPr>
          <w:b/>
        </w:rPr>
        <w:t>2.10.2.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szCs w:val="26"/>
              </w:rPr>
            </w:pPr>
            <w:r w:rsidRPr="00015AD5">
              <w:rPr>
                <w:rStyle w:val="Strong"/>
                <w:szCs w:val="26"/>
                <w:bdr w:val="none" w:sz="0" w:space="0" w:color="auto" w:frame="1"/>
              </w:rPr>
              <w:t>Màn hình</w:t>
            </w:r>
          </w:p>
        </w:tc>
        <w:tc>
          <w:tcPr>
            <w:tcW w:w="7386" w:type="dxa"/>
            <w:vAlign w:val="center"/>
          </w:tcPr>
          <w:p w:rsidR="00140AD9" w:rsidRPr="00015AD5" w:rsidRDefault="00140AD9" w:rsidP="00140AD9">
            <w:r w:rsidRPr="00015AD5">
              <w:t>Quản lý điểm danh</w:t>
            </w:r>
          </w:p>
          <w:p w:rsidR="00140AD9" w:rsidRPr="00015AD5" w:rsidRDefault="00140AD9" w:rsidP="004B7E33"/>
        </w:tc>
      </w:tr>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b/>
                <w:bCs/>
                <w:szCs w:val="26"/>
              </w:rPr>
            </w:pPr>
            <w:r w:rsidRPr="00015AD5">
              <w:rPr>
                <w:b/>
                <w:bCs/>
                <w:szCs w:val="26"/>
                <w:bdr w:val="none" w:sz="0" w:space="0" w:color="auto" w:frame="1"/>
              </w:rPr>
              <w:t>Mô tả</w:t>
            </w:r>
          </w:p>
        </w:tc>
        <w:tc>
          <w:tcPr>
            <w:tcW w:w="7386" w:type="dxa"/>
            <w:vAlign w:val="center"/>
          </w:tcPr>
          <w:p w:rsidR="00140AD9" w:rsidRPr="00015AD5" w:rsidRDefault="00140AD9" w:rsidP="00140AD9">
            <w:r w:rsidRPr="00015AD5">
              <w:t>Hệ thống cho phép giảng viên quản lý, theo dõi tình hình chuyên cần của sinh viên theo từng lớp học phần, xem các thống kê tổng quan, tạo mã QR để điểm danh và xuất báo cáo.</w:t>
            </w:r>
          </w:p>
          <w:p w:rsidR="00140AD9" w:rsidRPr="00015AD5" w:rsidRDefault="00140AD9" w:rsidP="004B7E33"/>
        </w:tc>
      </w:tr>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b/>
                <w:bCs/>
                <w:szCs w:val="26"/>
              </w:rPr>
            </w:pPr>
            <w:r w:rsidRPr="00015AD5">
              <w:rPr>
                <w:b/>
                <w:bCs/>
                <w:szCs w:val="26"/>
                <w:bdr w:val="none" w:sz="0" w:space="0" w:color="auto" w:frame="1"/>
              </w:rPr>
              <w:t>Truy cập</w:t>
            </w:r>
          </w:p>
        </w:tc>
        <w:tc>
          <w:tcPr>
            <w:tcW w:w="7386" w:type="dxa"/>
            <w:vAlign w:val="center"/>
          </w:tcPr>
          <w:p w:rsidR="00140AD9" w:rsidRPr="00015AD5" w:rsidRDefault="00140AD9" w:rsidP="00140AD9">
            <w:r w:rsidRPr="00015AD5">
              <w:t>Giảng viên chọn "Điểm danh" từ trang Tổng quan hoặc thanh menu điều hướng bên trái.</w:t>
            </w:r>
          </w:p>
          <w:p w:rsidR="00140AD9" w:rsidRPr="00015AD5" w:rsidRDefault="00140AD9" w:rsidP="004B7E33"/>
        </w:tc>
      </w:tr>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b/>
                <w:bCs/>
                <w:szCs w:val="26"/>
              </w:rPr>
            </w:pPr>
            <w:r w:rsidRPr="00015AD5">
              <w:rPr>
                <w:b/>
                <w:bCs/>
                <w:szCs w:val="26"/>
                <w:bdr w:val="none" w:sz="0" w:space="0" w:color="auto" w:frame="1"/>
              </w:rPr>
              <w:t>Đối tượng</w:t>
            </w:r>
          </w:p>
        </w:tc>
        <w:tc>
          <w:tcPr>
            <w:tcW w:w="7386" w:type="dxa"/>
            <w:vAlign w:val="center"/>
          </w:tcPr>
          <w:p w:rsidR="00140AD9" w:rsidRPr="00015AD5" w:rsidRDefault="00140AD9" w:rsidP="00140AD9">
            <w:r w:rsidRPr="00015AD5">
              <w:t xml:space="preserve">Giảng viên (Lecturer) </w:t>
            </w:r>
          </w:p>
          <w:p w:rsidR="00140AD9" w:rsidRPr="00015AD5" w:rsidRDefault="00140AD9" w:rsidP="004B7E33">
            <w:pPr>
              <w:contextualSpacing/>
              <w:rPr>
                <w:szCs w:val="26"/>
              </w:rPr>
            </w:pPr>
          </w:p>
        </w:tc>
      </w:tr>
    </w:tbl>
    <w:p w:rsidR="00140AD9" w:rsidRPr="00015AD5" w:rsidRDefault="00140AD9" w:rsidP="00140AD9">
      <w:pPr>
        <w:pStyle w:val="Heading2"/>
        <w:spacing w:before="0" w:after="60"/>
        <w:rPr>
          <w:color w:val="auto"/>
        </w:rPr>
      </w:pPr>
    </w:p>
    <w:p w:rsidR="00140AD9" w:rsidRPr="00015AD5" w:rsidRDefault="00140AD9" w:rsidP="00140AD9">
      <w:pPr>
        <w:spacing w:after="60"/>
        <w:rPr>
          <w:rFonts w:asciiTheme="majorHAnsi" w:eastAsiaTheme="majorEastAsia" w:hAnsiTheme="majorHAnsi" w:cstheme="majorBidi"/>
          <w:szCs w:val="26"/>
        </w:rPr>
      </w:pPr>
      <w:r w:rsidRPr="00015AD5">
        <w:br w:type="page"/>
      </w:r>
    </w:p>
    <w:p w:rsidR="00140AD9" w:rsidRPr="00015AD5" w:rsidRDefault="00140AD9" w:rsidP="00140AD9">
      <w:pPr>
        <w:pStyle w:val="Heading2"/>
        <w:spacing w:before="140" w:after="80" w:line="240" w:lineRule="auto"/>
        <w:rPr>
          <w:color w:val="auto"/>
        </w:rPr>
      </w:pPr>
      <w:r w:rsidRPr="00015AD5">
        <w:rPr>
          <w:rFonts w:ascii="Times New Roman" w:eastAsia="Times New Roman" w:hAnsi="Times New Roman" w:cs="Times New Roman"/>
          <w:color w:val="auto"/>
        </w:rPr>
        <w:lastRenderedPageBreak/>
        <w:t>2.10.3.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140AD9" w:rsidRPr="00015AD5" w:rsidRDefault="00140AD9" w:rsidP="004B7E33">
            <w:pPr>
              <w:jc w:val="center"/>
            </w:pPr>
            <w:r w:rsidRPr="00015AD5">
              <w:rPr>
                <w:b/>
              </w:rPr>
              <w:t>Mục</w:t>
            </w:r>
          </w:p>
        </w:tc>
        <w:tc>
          <w:tcPr>
            <w:tcW w:w="2160" w:type="dxa"/>
            <w:shd w:val="clear" w:color="auto" w:fill="D9D9D9"/>
          </w:tcPr>
          <w:p w:rsidR="00140AD9" w:rsidRPr="00015AD5" w:rsidRDefault="00140AD9" w:rsidP="004B7E33">
            <w:pPr>
              <w:jc w:val="center"/>
            </w:pPr>
            <w:r w:rsidRPr="00015AD5">
              <w:rPr>
                <w:b/>
              </w:rPr>
              <w:t>Kiểu</w:t>
            </w:r>
          </w:p>
        </w:tc>
        <w:tc>
          <w:tcPr>
            <w:tcW w:w="2160" w:type="dxa"/>
            <w:shd w:val="clear" w:color="auto" w:fill="D9D9D9"/>
          </w:tcPr>
          <w:p w:rsidR="00140AD9" w:rsidRPr="00015AD5" w:rsidRDefault="00140AD9" w:rsidP="004B7E33">
            <w:pPr>
              <w:jc w:val="center"/>
            </w:pPr>
            <w:r w:rsidRPr="00015AD5">
              <w:rPr>
                <w:b/>
              </w:rPr>
              <w:t>Dữ liệu</w:t>
            </w:r>
          </w:p>
        </w:tc>
        <w:tc>
          <w:tcPr>
            <w:tcW w:w="2160" w:type="dxa"/>
            <w:shd w:val="clear" w:color="auto" w:fill="D9D9D9"/>
          </w:tcPr>
          <w:p w:rsidR="00140AD9" w:rsidRPr="00015AD5" w:rsidRDefault="00140AD9" w:rsidP="004B7E33">
            <w:pPr>
              <w:jc w:val="center"/>
            </w:pPr>
            <w:r w:rsidRPr="00015AD5">
              <w:rPr>
                <w:b/>
              </w:rPr>
              <w:t>Mô tả</w:t>
            </w:r>
          </w:p>
        </w:tc>
      </w:tr>
      <w:tr w:rsidR="00015AD5" w:rsidRPr="00015AD5" w:rsidTr="004B7E33">
        <w:tc>
          <w:tcPr>
            <w:tcW w:w="2160" w:type="dxa"/>
          </w:tcPr>
          <w:p w:rsidR="00140AD9" w:rsidRPr="00015AD5" w:rsidRDefault="00140AD9" w:rsidP="004B7E33">
            <w:r w:rsidRPr="00015AD5">
              <w:t>1</w:t>
            </w:r>
          </w:p>
        </w:tc>
        <w:tc>
          <w:tcPr>
            <w:tcW w:w="2160" w:type="dxa"/>
          </w:tcPr>
          <w:p w:rsidR="00140AD9" w:rsidRPr="00015AD5" w:rsidRDefault="00140AD9" w:rsidP="004B7E33">
            <w:r w:rsidRPr="00015AD5">
              <w:t>Text / Link</w:t>
            </w:r>
          </w:p>
        </w:tc>
        <w:tc>
          <w:tcPr>
            <w:tcW w:w="2160" w:type="dxa"/>
          </w:tcPr>
          <w:p w:rsidR="00140AD9" w:rsidRPr="00015AD5" w:rsidRDefault="00140AD9" w:rsidP="004B7E33"/>
        </w:tc>
        <w:tc>
          <w:tcPr>
            <w:tcW w:w="2160" w:type="dxa"/>
          </w:tcPr>
          <w:p w:rsidR="00140AD9" w:rsidRPr="00015AD5" w:rsidRDefault="00140AD9" w:rsidP="004B7E33">
            <w:r w:rsidRPr="00015AD5">
              <w:t>Đường dẫn (Breadcrumb) "Tổng quan &gt; Điểm danh".</w:t>
            </w:r>
          </w:p>
        </w:tc>
      </w:tr>
      <w:tr w:rsidR="00015AD5" w:rsidRPr="00015AD5" w:rsidTr="004B7E33">
        <w:tc>
          <w:tcPr>
            <w:tcW w:w="2160" w:type="dxa"/>
          </w:tcPr>
          <w:p w:rsidR="00140AD9" w:rsidRPr="00015AD5" w:rsidRDefault="00140AD9" w:rsidP="004B7E33">
            <w:r w:rsidRPr="00015AD5">
              <w:t>2</w:t>
            </w:r>
          </w:p>
        </w:tc>
        <w:tc>
          <w:tcPr>
            <w:tcW w:w="2160" w:type="dxa"/>
          </w:tcPr>
          <w:p w:rsidR="00140AD9" w:rsidRPr="00015AD5" w:rsidRDefault="00140AD9" w:rsidP="004B7E33">
            <w:r w:rsidRPr="00015AD5">
              <w:t>Text</w:t>
            </w:r>
          </w:p>
        </w:tc>
        <w:tc>
          <w:tcPr>
            <w:tcW w:w="2160" w:type="dxa"/>
          </w:tcPr>
          <w:p w:rsidR="00140AD9" w:rsidRPr="00015AD5" w:rsidRDefault="00140AD9" w:rsidP="004B7E33"/>
        </w:tc>
        <w:tc>
          <w:tcPr>
            <w:tcW w:w="2160" w:type="dxa"/>
          </w:tcPr>
          <w:p w:rsidR="00140AD9" w:rsidRPr="00015AD5" w:rsidRDefault="00140AD9" w:rsidP="004B7E33">
            <w:r w:rsidRPr="00015AD5">
              <w:t>Tiêu đề trang "Quản lý điểm danh".</w:t>
            </w:r>
          </w:p>
        </w:tc>
      </w:tr>
      <w:tr w:rsidR="00015AD5" w:rsidRPr="00015AD5" w:rsidTr="004B7E33">
        <w:tc>
          <w:tcPr>
            <w:tcW w:w="2160" w:type="dxa"/>
          </w:tcPr>
          <w:p w:rsidR="00140AD9" w:rsidRPr="00015AD5" w:rsidRDefault="00140AD9" w:rsidP="004B7E33">
            <w:r w:rsidRPr="00015AD5">
              <w:t>3</w:t>
            </w:r>
          </w:p>
        </w:tc>
        <w:tc>
          <w:tcPr>
            <w:tcW w:w="2160" w:type="dxa"/>
          </w:tcPr>
          <w:p w:rsidR="00140AD9" w:rsidRPr="00015AD5" w:rsidRDefault="00140AD9" w:rsidP="004B7E33">
            <w:r w:rsidRPr="00015AD5">
              <w:t>Button</w:t>
            </w:r>
          </w:p>
        </w:tc>
        <w:tc>
          <w:tcPr>
            <w:tcW w:w="2160" w:type="dxa"/>
          </w:tcPr>
          <w:p w:rsidR="00140AD9" w:rsidRPr="00015AD5" w:rsidRDefault="00140AD9" w:rsidP="004B7E33"/>
        </w:tc>
        <w:tc>
          <w:tcPr>
            <w:tcW w:w="2160" w:type="dxa"/>
          </w:tcPr>
          <w:p w:rsidR="00140AD9" w:rsidRPr="00015AD5" w:rsidRDefault="00140AD9" w:rsidP="004B7E33">
            <w:r w:rsidRPr="00015AD5">
              <w:t>Nút "Tạo mã QR điểm danh" để mở popup/giao diện tạo mã QR cho sinh viên quét.</w:t>
            </w:r>
          </w:p>
        </w:tc>
      </w:tr>
      <w:tr w:rsidR="00015AD5" w:rsidRPr="00015AD5" w:rsidTr="004B7E33">
        <w:tc>
          <w:tcPr>
            <w:tcW w:w="2160" w:type="dxa"/>
          </w:tcPr>
          <w:p w:rsidR="00140AD9" w:rsidRPr="00015AD5" w:rsidRDefault="00140AD9" w:rsidP="004B7E33">
            <w:r w:rsidRPr="00015AD5">
              <w:t>4</w:t>
            </w:r>
          </w:p>
        </w:tc>
        <w:tc>
          <w:tcPr>
            <w:tcW w:w="2160" w:type="dxa"/>
          </w:tcPr>
          <w:p w:rsidR="00140AD9" w:rsidRPr="00015AD5" w:rsidRDefault="00140AD9" w:rsidP="004B7E33">
            <w:r w:rsidRPr="00015AD5">
              <w:t>Chips / Tabs</w:t>
            </w:r>
          </w:p>
        </w:tc>
        <w:tc>
          <w:tcPr>
            <w:tcW w:w="2160" w:type="dxa"/>
          </w:tcPr>
          <w:p w:rsidR="00140AD9" w:rsidRPr="00015AD5" w:rsidRDefault="00140AD9" w:rsidP="004B7E33"/>
        </w:tc>
        <w:tc>
          <w:tcPr>
            <w:tcW w:w="2160" w:type="dxa"/>
          </w:tcPr>
          <w:p w:rsidR="00140AD9" w:rsidRPr="00015AD5" w:rsidRDefault="00140AD9" w:rsidP="004B7E33">
            <w:r w:rsidRPr="00015AD5">
              <w:t>Danh sách các lớp học phần mà giảng viên đang phụ trách (vd: CS201-01, CS201-02). Lớp đang được chọn sẽ được bôi đậm/tô màu nền.</w:t>
            </w:r>
          </w:p>
        </w:tc>
      </w:tr>
      <w:tr w:rsidR="00015AD5" w:rsidRPr="00015AD5" w:rsidTr="004B7E33">
        <w:tc>
          <w:tcPr>
            <w:tcW w:w="2160" w:type="dxa"/>
          </w:tcPr>
          <w:p w:rsidR="00140AD9" w:rsidRPr="00015AD5" w:rsidRDefault="00140AD9" w:rsidP="004B7E33">
            <w:r w:rsidRPr="00015AD5">
              <w:t>5</w:t>
            </w:r>
          </w:p>
        </w:tc>
        <w:tc>
          <w:tcPr>
            <w:tcW w:w="2160" w:type="dxa"/>
          </w:tcPr>
          <w:p w:rsidR="00140AD9" w:rsidRPr="00015AD5" w:rsidRDefault="00140AD9" w:rsidP="004B7E33">
            <w:r w:rsidRPr="00015AD5">
              <w:t>Card (Thẻ thống kê)</w:t>
            </w:r>
          </w:p>
        </w:tc>
        <w:tc>
          <w:tcPr>
            <w:tcW w:w="2160" w:type="dxa"/>
          </w:tcPr>
          <w:p w:rsidR="00140AD9" w:rsidRPr="00015AD5" w:rsidRDefault="00140AD9" w:rsidP="004B7E33"/>
        </w:tc>
        <w:tc>
          <w:tcPr>
            <w:tcW w:w="2160" w:type="dxa"/>
          </w:tcPr>
          <w:p w:rsidR="00140AD9" w:rsidRPr="00015AD5" w:rsidRDefault="00140AD9" w:rsidP="004B7E33">
            <w:r w:rsidRPr="00015AD5">
              <w:t>Khối hiển thị các số liệu tổng quan của lớp đang chọn: Tổng số sinh viên (Tổng SV), Tỷ lệ chuyên cần trung bình, Số sinh viên vắng quá mức cho phép (&gt; 20%) và Tiến độ buổi đã điểm danh (vd: 10/15).</w:t>
            </w:r>
          </w:p>
        </w:tc>
      </w:tr>
      <w:tr w:rsidR="00015AD5" w:rsidRPr="00015AD5" w:rsidTr="004B7E33">
        <w:tc>
          <w:tcPr>
            <w:tcW w:w="2160" w:type="dxa"/>
          </w:tcPr>
          <w:p w:rsidR="00140AD9" w:rsidRPr="00015AD5" w:rsidRDefault="00140AD9" w:rsidP="004B7E33">
            <w:r w:rsidRPr="00015AD5">
              <w:t>6</w:t>
            </w:r>
          </w:p>
        </w:tc>
        <w:tc>
          <w:tcPr>
            <w:tcW w:w="2160" w:type="dxa"/>
          </w:tcPr>
          <w:p w:rsidR="00140AD9" w:rsidRPr="00015AD5" w:rsidRDefault="00140AD9" w:rsidP="004B7E33">
            <w:r w:rsidRPr="00015AD5">
              <w:t>Tabs (Thẻ chuyển đổi)</w:t>
            </w:r>
          </w:p>
        </w:tc>
        <w:tc>
          <w:tcPr>
            <w:tcW w:w="2160" w:type="dxa"/>
          </w:tcPr>
          <w:p w:rsidR="00140AD9" w:rsidRPr="00015AD5" w:rsidRDefault="00140AD9" w:rsidP="004B7E33"/>
        </w:tc>
        <w:tc>
          <w:tcPr>
            <w:tcW w:w="2160" w:type="dxa"/>
          </w:tcPr>
          <w:p w:rsidR="00140AD9" w:rsidRPr="00015AD5" w:rsidRDefault="00140AD9" w:rsidP="004B7E33">
            <w:r w:rsidRPr="00015AD5">
              <w:t>Thẻ để chuyển đổi góc nhìn dữ liệu: "Theo sinh viên" (thống kê tổng quát cho từng cá nhân) hoặc "Theo buổi học" (chi tiết theo từng ngày học). Đang chọn tab "Theo sinh viên".</w:t>
            </w:r>
          </w:p>
        </w:tc>
      </w:tr>
      <w:tr w:rsidR="00015AD5" w:rsidRPr="00015AD5" w:rsidTr="004B7E33">
        <w:tc>
          <w:tcPr>
            <w:tcW w:w="2160" w:type="dxa"/>
          </w:tcPr>
          <w:p w:rsidR="00140AD9" w:rsidRPr="00015AD5" w:rsidRDefault="00140AD9" w:rsidP="004B7E33">
            <w:r w:rsidRPr="00015AD5">
              <w:t>7</w:t>
            </w:r>
          </w:p>
        </w:tc>
        <w:tc>
          <w:tcPr>
            <w:tcW w:w="2160" w:type="dxa"/>
          </w:tcPr>
          <w:p w:rsidR="00140AD9" w:rsidRPr="00015AD5" w:rsidRDefault="00140AD9" w:rsidP="004B7E33">
            <w:r w:rsidRPr="00015AD5">
              <w:t>Search Box</w:t>
            </w:r>
          </w:p>
        </w:tc>
        <w:tc>
          <w:tcPr>
            <w:tcW w:w="2160" w:type="dxa"/>
          </w:tcPr>
          <w:p w:rsidR="00140AD9" w:rsidRPr="00015AD5" w:rsidRDefault="00140AD9" w:rsidP="004B7E33"/>
        </w:tc>
        <w:tc>
          <w:tcPr>
            <w:tcW w:w="2160" w:type="dxa"/>
          </w:tcPr>
          <w:p w:rsidR="00140AD9" w:rsidRPr="00015AD5" w:rsidRDefault="00140AD9" w:rsidP="004B7E33">
            <w:r w:rsidRPr="00015AD5">
              <w:t xml:space="preserve">Thanh tìm kiếm, cho phép nhập từ </w:t>
            </w:r>
            <w:r w:rsidRPr="00015AD5">
              <w:lastRenderedPageBreak/>
              <w:t>khóa (tên, MSSV) để tìm nhanh sinh viên trong danh sách.</w:t>
            </w:r>
          </w:p>
        </w:tc>
      </w:tr>
      <w:tr w:rsidR="00015AD5" w:rsidRPr="00015AD5" w:rsidTr="004B7E33">
        <w:tc>
          <w:tcPr>
            <w:tcW w:w="2160" w:type="dxa"/>
          </w:tcPr>
          <w:p w:rsidR="00140AD9" w:rsidRPr="00015AD5" w:rsidRDefault="00140AD9" w:rsidP="004B7E33">
            <w:r w:rsidRPr="00015AD5">
              <w:lastRenderedPageBreak/>
              <w:t>8</w:t>
            </w:r>
          </w:p>
        </w:tc>
        <w:tc>
          <w:tcPr>
            <w:tcW w:w="2160" w:type="dxa"/>
          </w:tcPr>
          <w:p w:rsidR="00140AD9" w:rsidRPr="00015AD5" w:rsidRDefault="00140AD9" w:rsidP="004B7E33">
            <w:r w:rsidRPr="00015AD5">
              <w:t>Button</w:t>
            </w:r>
          </w:p>
        </w:tc>
        <w:tc>
          <w:tcPr>
            <w:tcW w:w="2160" w:type="dxa"/>
          </w:tcPr>
          <w:p w:rsidR="00140AD9" w:rsidRPr="00015AD5" w:rsidRDefault="00140AD9" w:rsidP="004B7E33"/>
        </w:tc>
        <w:tc>
          <w:tcPr>
            <w:tcW w:w="2160" w:type="dxa"/>
          </w:tcPr>
          <w:p w:rsidR="00140AD9" w:rsidRPr="00015AD5" w:rsidRDefault="00140AD9" w:rsidP="004B7E33">
            <w:r w:rsidRPr="00015AD5">
              <w:t>Nút "Xuất file" để tải dữ liệu điểm danh hiện tại ra máy tính (định dạng Excel, PDF...).</w:t>
            </w:r>
          </w:p>
        </w:tc>
      </w:tr>
      <w:tr w:rsidR="00015AD5" w:rsidRPr="00015AD5" w:rsidTr="004B7E33">
        <w:tc>
          <w:tcPr>
            <w:tcW w:w="2160" w:type="dxa"/>
          </w:tcPr>
          <w:p w:rsidR="00140AD9" w:rsidRPr="00015AD5" w:rsidRDefault="00140AD9" w:rsidP="004B7E33">
            <w:r w:rsidRPr="00015AD5">
              <w:t>9</w:t>
            </w:r>
          </w:p>
        </w:tc>
        <w:tc>
          <w:tcPr>
            <w:tcW w:w="2160" w:type="dxa"/>
          </w:tcPr>
          <w:p w:rsidR="00140AD9" w:rsidRPr="00015AD5" w:rsidRDefault="00140AD9" w:rsidP="004B7E33">
            <w:r w:rsidRPr="00015AD5">
              <w:t>Table Header</w:t>
            </w:r>
          </w:p>
        </w:tc>
        <w:tc>
          <w:tcPr>
            <w:tcW w:w="2160" w:type="dxa"/>
          </w:tcPr>
          <w:p w:rsidR="00140AD9" w:rsidRPr="00015AD5" w:rsidRDefault="00140AD9" w:rsidP="004B7E33"/>
        </w:tc>
        <w:tc>
          <w:tcPr>
            <w:tcW w:w="2160" w:type="dxa"/>
          </w:tcPr>
          <w:p w:rsidR="00140AD9" w:rsidRPr="00015AD5" w:rsidRDefault="00140AD9" w:rsidP="004B7E33">
            <w:r w:rsidRPr="00015AD5">
              <w:t>Dòng tiêu đề của bảng dữ liệu gồm: MSSV, Họ và tên, Có mặt, Vắng, Trễ, Tỷ lệ, Trạng thái.</w:t>
            </w:r>
          </w:p>
        </w:tc>
      </w:tr>
      <w:tr w:rsidR="00015AD5" w:rsidRPr="00015AD5" w:rsidTr="004B7E33">
        <w:tc>
          <w:tcPr>
            <w:tcW w:w="2160" w:type="dxa"/>
          </w:tcPr>
          <w:p w:rsidR="00140AD9" w:rsidRPr="00015AD5" w:rsidRDefault="00140AD9" w:rsidP="004B7E33">
            <w:r w:rsidRPr="00015AD5">
              <w:t>10</w:t>
            </w:r>
          </w:p>
        </w:tc>
        <w:tc>
          <w:tcPr>
            <w:tcW w:w="2160" w:type="dxa"/>
          </w:tcPr>
          <w:p w:rsidR="00140AD9" w:rsidRPr="00015AD5" w:rsidRDefault="00140AD9" w:rsidP="004B7E33">
            <w:r w:rsidRPr="00015AD5">
              <w:t>Text &amp; Avatar</w:t>
            </w:r>
          </w:p>
        </w:tc>
        <w:tc>
          <w:tcPr>
            <w:tcW w:w="2160" w:type="dxa"/>
          </w:tcPr>
          <w:p w:rsidR="00140AD9" w:rsidRPr="00015AD5" w:rsidRDefault="00140AD9" w:rsidP="004B7E33"/>
        </w:tc>
        <w:tc>
          <w:tcPr>
            <w:tcW w:w="2160" w:type="dxa"/>
          </w:tcPr>
          <w:p w:rsidR="00140AD9" w:rsidRPr="00015AD5" w:rsidRDefault="00140AD9" w:rsidP="004B7E33">
            <w:r w:rsidRPr="00015AD5">
              <w:t>Cột hiển thị Mã số sinh viên, Biểu tượng chữ cái đầu (Avatar) và Họ tên của sinh viên.</w:t>
            </w:r>
          </w:p>
        </w:tc>
      </w:tr>
      <w:tr w:rsidR="00015AD5" w:rsidRPr="00015AD5" w:rsidTr="004B7E33">
        <w:tc>
          <w:tcPr>
            <w:tcW w:w="2160" w:type="dxa"/>
          </w:tcPr>
          <w:p w:rsidR="00140AD9" w:rsidRPr="00015AD5" w:rsidRDefault="00140AD9" w:rsidP="004B7E33">
            <w:r w:rsidRPr="00015AD5">
              <w:t>11</w:t>
            </w:r>
          </w:p>
        </w:tc>
        <w:tc>
          <w:tcPr>
            <w:tcW w:w="2160" w:type="dxa"/>
          </w:tcPr>
          <w:p w:rsidR="00140AD9" w:rsidRPr="00015AD5" w:rsidRDefault="00140AD9" w:rsidP="004B7E33">
            <w:r w:rsidRPr="00015AD5">
              <w:t>Data &amp; Progress Bar</w:t>
            </w:r>
          </w:p>
        </w:tc>
        <w:tc>
          <w:tcPr>
            <w:tcW w:w="2160" w:type="dxa"/>
          </w:tcPr>
          <w:p w:rsidR="00140AD9" w:rsidRPr="00015AD5" w:rsidRDefault="00140AD9" w:rsidP="004B7E33"/>
        </w:tc>
        <w:tc>
          <w:tcPr>
            <w:tcW w:w="2160" w:type="dxa"/>
          </w:tcPr>
          <w:p w:rsidR="00140AD9" w:rsidRPr="00015AD5" w:rsidRDefault="00140AD9" w:rsidP="004B7E33">
            <w:r w:rsidRPr="00015AD5">
              <w:t>Các cột hiển thị số lượng buổi: Có mặt, Vắng, Trễ; kèm theo biểu đồ thanh ngang thể hiện "Tỷ lệ" chuyên cần (%) và nhãn "Trạng thái" tương ứng (Đạt, Cần chú ý).</w:t>
            </w:r>
          </w:p>
        </w:tc>
      </w:tr>
      <w:tr w:rsidR="00015AD5" w:rsidRPr="00015AD5" w:rsidTr="004B7E33">
        <w:tc>
          <w:tcPr>
            <w:tcW w:w="2160" w:type="dxa"/>
          </w:tcPr>
          <w:p w:rsidR="00140AD9" w:rsidRPr="00015AD5" w:rsidRDefault="00140AD9" w:rsidP="004B7E33">
            <w:r w:rsidRPr="00015AD5">
              <w:t>12</w:t>
            </w:r>
          </w:p>
        </w:tc>
        <w:tc>
          <w:tcPr>
            <w:tcW w:w="2160" w:type="dxa"/>
          </w:tcPr>
          <w:p w:rsidR="00140AD9" w:rsidRPr="00015AD5" w:rsidRDefault="00140AD9" w:rsidP="004B7E33">
            <w:r w:rsidRPr="00015AD5">
              <w:t>Button (Icon)</w:t>
            </w:r>
          </w:p>
        </w:tc>
        <w:tc>
          <w:tcPr>
            <w:tcW w:w="2160" w:type="dxa"/>
          </w:tcPr>
          <w:p w:rsidR="00140AD9" w:rsidRPr="00015AD5" w:rsidRDefault="00140AD9" w:rsidP="004B7E33"/>
        </w:tc>
        <w:tc>
          <w:tcPr>
            <w:tcW w:w="2160" w:type="dxa"/>
          </w:tcPr>
          <w:p w:rsidR="00140AD9" w:rsidRPr="00015AD5" w:rsidRDefault="00140AD9" w:rsidP="004B7E33">
            <w:r w:rsidRPr="00015AD5">
              <w:t>Nút thao tác (dấu 3 chấm) mở menu ngữ cảnh để thực hiện các hành động khác trên sinh viên này (vd: Xem chi tiết điểm danh, Chỉnh sửa trạng thái).</w:t>
            </w:r>
          </w:p>
        </w:tc>
      </w:tr>
    </w:tbl>
    <w:p w:rsidR="00140AD9" w:rsidRPr="00015AD5" w:rsidRDefault="00140AD9" w:rsidP="00140AD9">
      <w:pPr>
        <w:pStyle w:val="Heading2"/>
        <w:spacing w:before="140" w:after="80" w:line="240" w:lineRule="auto"/>
        <w:rPr>
          <w:color w:val="auto"/>
        </w:rPr>
      </w:pPr>
      <w:r w:rsidRPr="00015AD5">
        <w:rPr>
          <w:rFonts w:ascii="Times New Roman" w:eastAsia="Times New Roman" w:hAnsi="Times New Roman" w:cs="Times New Roman"/>
          <w:color w:val="auto"/>
        </w:rPr>
        <w:t>2.10.4.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140AD9" w:rsidRPr="00015AD5" w:rsidRDefault="00140AD9" w:rsidP="004B7E33">
            <w:pPr>
              <w:jc w:val="center"/>
            </w:pPr>
            <w:r w:rsidRPr="00015AD5">
              <w:rPr>
                <w:b/>
              </w:rPr>
              <w:t>Tên</w:t>
            </w:r>
          </w:p>
        </w:tc>
        <w:tc>
          <w:tcPr>
            <w:tcW w:w="2160" w:type="dxa"/>
            <w:shd w:val="clear" w:color="auto" w:fill="D9D9D9"/>
          </w:tcPr>
          <w:p w:rsidR="00140AD9" w:rsidRPr="00015AD5" w:rsidRDefault="00140AD9" w:rsidP="004B7E33">
            <w:pPr>
              <w:jc w:val="center"/>
            </w:pPr>
            <w:r w:rsidRPr="00015AD5">
              <w:rPr>
                <w:b/>
              </w:rPr>
              <w:t>Mô tả</w:t>
            </w:r>
          </w:p>
        </w:tc>
        <w:tc>
          <w:tcPr>
            <w:tcW w:w="2160" w:type="dxa"/>
            <w:shd w:val="clear" w:color="auto" w:fill="D9D9D9"/>
          </w:tcPr>
          <w:p w:rsidR="00140AD9" w:rsidRPr="00015AD5" w:rsidRDefault="00140AD9" w:rsidP="004B7E33">
            <w:pPr>
              <w:jc w:val="center"/>
            </w:pPr>
            <w:r w:rsidRPr="00015AD5">
              <w:rPr>
                <w:b/>
              </w:rPr>
              <w:t>Thành công</w:t>
            </w:r>
          </w:p>
        </w:tc>
        <w:tc>
          <w:tcPr>
            <w:tcW w:w="2160" w:type="dxa"/>
            <w:shd w:val="clear" w:color="auto" w:fill="D9D9D9"/>
          </w:tcPr>
          <w:p w:rsidR="00140AD9" w:rsidRPr="00015AD5" w:rsidRDefault="00140AD9" w:rsidP="004B7E33">
            <w:pPr>
              <w:jc w:val="center"/>
            </w:pPr>
            <w:r w:rsidRPr="00015AD5">
              <w:rPr>
                <w:b/>
              </w:rPr>
              <w:t>Thất bại</w:t>
            </w:r>
          </w:p>
        </w:tc>
      </w:tr>
      <w:tr w:rsidR="00015AD5" w:rsidRPr="00015AD5" w:rsidTr="004B7E33">
        <w:tc>
          <w:tcPr>
            <w:tcW w:w="2160" w:type="dxa"/>
          </w:tcPr>
          <w:p w:rsidR="00140AD9" w:rsidRPr="00015AD5" w:rsidRDefault="00140AD9" w:rsidP="004B7E33">
            <w:r w:rsidRPr="00015AD5">
              <w:t>Tạo mã QR điểm danh</w:t>
            </w:r>
          </w:p>
        </w:tc>
        <w:tc>
          <w:tcPr>
            <w:tcW w:w="2160" w:type="dxa"/>
          </w:tcPr>
          <w:p w:rsidR="00140AD9" w:rsidRPr="00015AD5" w:rsidRDefault="00140AD9" w:rsidP="004B7E33">
            <w:r w:rsidRPr="00015AD5">
              <w:t>Nhấn nút "Tạo mã QR điểm danh" (3).</w:t>
            </w:r>
          </w:p>
        </w:tc>
        <w:tc>
          <w:tcPr>
            <w:tcW w:w="2160" w:type="dxa"/>
          </w:tcPr>
          <w:p w:rsidR="00140AD9" w:rsidRPr="00015AD5" w:rsidRDefault="00140AD9" w:rsidP="004B7E33">
            <w:r w:rsidRPr="00015AD5">
              <w:t>Hệ thống tạo và hiển thị popup chứa mã QR của buổi học hiện tại để sinh viên quét.</w:t>
            </w:r>
          </w:p>
        </w:tc>
        <w:tc>
          <w:tcPr>
            <w:tcW w:w="2160" w:type="dxa"/>
          </w:tcPr>
          <w:p w:rsidR="00140AD9" w:rsidRPr="00015AD5" w:rsidRDefault="00140AD9" w:rsidP="004B7E33">
            <w:r w:rsidRPr="00015AD5">
              <w:t>Lỗi hệ thống, không thể khởi tạo phiên điểm danh mới.</w:t>
            </w:r>
          </w:p>
        </w:tc>
      </w:tr>
      <w:tr w:rsidR="00015AD5" w:rsidRPr="00015AD5" w:rsidTr="004B7E33">
        <w:tc>
          <w:tcPr>
            <w:tcW w:w="2160" w:type="dxa"/>
          </w:tcPr>
          <w:p w:rsidR="00140AD9" w:rsidRPr="00015AD5" w:rsidRDefault="00140AD9" w:rsidP="004B7E33">
            <w:r w:rsidRPr="00015AD5">
              <w:lastRenderedPageBreak/>
              <w:t>Chuyển đổi lớp học</w:t>
            </w:r>
          </w:p>
        </w:tc>
        <w:tc>
          <w:tcPr>
            <w:tcW w:w="2160" w:type="dxa"/>
          </w:tcPr>
          <w:p w:rsidR="00140AD9" w:rsidRPr="00015AD5" w:rsidRDefault="00140AD9" w:rsidP="004B7E33">
            <w:r w:rsidRPr="00015AD5">
              <w:t>Nhấn vào các thẻ tên lớp (4).</w:t>
            </w:r>
          </w:p>
        </w:tc>
        <w:tc>
          <w:tcPr>
            <w:tcW w:w="2160" w:type="dxa"/>
          </w:tcPr>
          <w:p w:rsidR="00140AD9" w:rsidRPr="00015AD5" w:rsidRDefault="00140AD9" w:rsidP="004B7E33">
            <w:r w:rsidRPr="00015AD5">
              <w:t>Bảng dữ liệu và các thẻ thống kê (5) tự động cập nhật lại toàn bộ thông tin tương ứng với lớp vừa chọn.</w:t>
            </w:r>
          </w:p>
        </w:tc>
        <w:tc>
          <w:tcPr>
            <w:tcW w:w="2160" w:type="dxa"/>
          </w:tcPr>
          <w:p w:rsidR="00140AD9" w:rsidRPr="00015AD5" w:rsidRDefault="00140AD9" w:rsidP="004B7E33">
            <w:r w:rsidRPr="00015AD5">
              <w:t>Báo lỗi không tải được dữ liệu lớp học phần.</w:t>
            </w:r>
          </w:p>
        </w:tc>
      </w:tr>
      <w:tr w:rsidR="00015AD5" w:rsidRPr="00015AD5" w:rsidTr="004B7E33">
        <w:tc>
          <w:tcPr>
            <w:tcW w:w="2160" w:type="dxa"/>
          </w:tcPr>
          <w:p w:rsidR="00140AD9" w:rsidRPr="00015AD5" w:rsidRDefault="00140AD9" w:rsidP="004B7E33">
            <w:r w:rsidRPr="00015AD5">
              <w:t>Chuyển tab góc nhìn</w:t>
            </w:r>
          </w:p>
        </w:tc>
        <w:tc>
          <w:tcPr>
            <w:tcW w:w="2160" w:type="dxa"/>
          </w:tcPr>
          <w:p w:rsidR="00140AD9" w:rsidRPr="00015AD5" w:rsidRDefault="00140AD9" w:rsidP="004B7E33">
            <w:r w:rsidRPr="00015AD5">
              <w:t>Nhấn vào tab "Theo sinh viên" hoặc "Theo buổi học" (6).</w:t>
            </w:r>
          </w:p>
        </w:tc>
        <w:tc>
          <w:tcPr>
            <w:tcW w:w="2160" w:type="dxa"/>
          </w:tcPr>
          <w:p w:rsidR="00140AD9" w:rsidRPr="00015AD5" w:rsidRDefault="00140AD9" w:rsidP="004B7E33">
            <w:r w:rsidRPr="00015AD5">
              <w:t>Bảng dữ liệu phía dưới thay đổi cấu trúc cột để hiển thị theo cá nhân hoặc theo danh sách từng buổi học.</w:t>
            </w:r>
          </w:p>
        </w:tc>
        <w:tc>
          <w:tcPr>
            <w:tcW w:w="2160" w:type="dxa"/>
          </w:tcPr>
          <w:p w:rsidR="00140AD9" w:rsidRPr="00015AD5" w:rsidRDefault="00140AD9" w:rsidP="004B7E33">
            <w:r w:rsidRPr="00015AD5">
              <w:t>Giao diện không phản hồi.</w:t>
            </w:r>
          </w:p>
        </w:tc>
      </w:tr>
      <w:tr w:rsidR="00015AD5" w:rsidRPr="00015AD5" w:rsidTr="004B7E33">
        <w:tc>
          <w:tcPr>
            <w:tcW w:w="2160" w:type="dxa"/>
          </w:tcPr>
          <w:p w:rsidR="00140AD9" w:rsidRPr="00015AD5" w:rsidRDefault="00140AD9" w:rsidP="004B7E33">
            <w:r w:rsidRPr="00015AD5">
              <w:t>Tìm kiếm</w:t>
            </w:r>
          </w:p>
        </w:tc>
        <w:tc>
          <w:tcPr>
            <w:tcW w:w="2160" w:type="dxa"/>
          </w:tcPr>
          <w:p w:rsidR="00140AD9" w:rsidRPr="00015AD5" w:rsidRDefault="00140AD9" w:rsidP="004B7E33">
            <w:r w:rsidRPr="00015AD5">
              <w:t>Nhập từ khóa vào ô "Tìm kiếm..." (7).</w:t>
            </w:r>
          </w:p>
        </w:tc>
        <w:tc>
          <w:tcPr>
            <w:tcW w:w="2160" w:type="dxa"/>
          </w:tcPr>
          <w:p w:rsidR="00140AD9" w:rsidRPr="00015AD5" w:rsidRDefault="00140AD9" w:rsidP="004B7E33">
            <w:r w:rsidRPr="00015AD5">
              <w:t>Bảng dữ liệu tự động lọc và chỉ hiển thị các sinh viên khớp với từ khóa (MSSV hoặc Tên).</w:t>
            </w:r>
          </w:p>
        </w:tc>
        <w:tc>
          <w:tcPr>
            <w:tcW w:w="2160" w:type="dxa"/>
          </w:tcPr>
          <w:p w:rsidR="00140AD9" w:rsidRPr="00015AD5" w:rsidRDefault="00140AD9" w:rsidP="004B7E33">
            <w:r w:rsidRPr="00015AD5">
              <w:t>Hiển thị thông báo "Không tìm thấy kết quả".</w:t>
            </w:r>
          </w:p>
        </w:tc>
      </w:tr>
      <w:tr w:rsidR="00015AD5" w:rsidRPr="00015AD5" w:rsidTr="004B7E33">
        <w:tc>
          <w:tcPr>
            <w:tcW w:w="2160" w:type="dxa"/>
          </w:tcPr>
          <w:p w:rsidR="00140AD9" w:rsidRPr="00015AD5" w:rsidRDefault="00140AD9" w:rsidP="004B7E33">
            <w:r w:rsidRPr="00015AD5">
              <w:t>Xuất file</w:t>
            </w:r>
          </w:p>
        </w:tc>
        <w:tc>
          <w:tcPr>
            <w:tcW w:w="2160" w:type="dxa"/>
          </w:tcPr>
          <w:p w:rsidR="00140AD9" w:rsidRPr="00015AD5" w:rsidRDefault="00140AD9" w:rsidP="004B7E33">
            <w:r w:rsidRPr="00015AD5">
              <w:t>Nhấn nút "Xuất file" (8).</w:t>
            </w:r>
          </w:p>
        </w:tc>
        <w:tc>
          <w:tcPr>
            <w:tcW w:w="2160" w:type="dxa"/>
          </w:tcPr>
          <w:p w:rsidR="00140AD9" w:rsidRPr="00015AD5" w:rsidRDefault="00140AD9" w:rsidP="004B7E33">
            <w:r w:rsidRPr="00015AD5">
              <w:t>Hệ thống trích xuất dữ liệu của bảng hiện tại và tải xuống dưới dạng tệp tin thành công.</w:t>
            </w:r>
          </w:p>
        </w:tc>
        <w:tc>
          <w:tcPr>
            <w:tcW w:w="2160" w:type="dxa"/>
          </w:tcPr>
          <w:p w:rsidR="00140AD9" w:rsidRPr="00015AD5" w:rsidRDefault="00140AD9" w:rsidP="004B7E33">
            <w:r w:rsidRPr="00015AD5">
              <w:t>Lỗi không thể tạo tệp trích xuất.</w:t>
            </w:r>
          </w:p>
        </w:tc>
      </w:tr>
      <w:tr w:rsidR="00140AD9" w:rsidRPr="00015AD5" w:rsidTr="004B7E33">
        <w:tc>
          <w:tcPr>
            <w:tcW w:w="2160" w:type="dxa"/>
          </w:tcPr>
          <w:p w:rsidR="00140AD9" w:rsidRPr="00015AD5" w:rsidRDefault="00140AD9" w:rsidP="004B7E33">
            <w:r w:rsidRPr="00015AD5">
              <w:t>Thao tác mở rộng</w:t>
            </w:r>
          </w:p>
        </w:tc>
        <w:tc>
          <w:tcPr>
            <w:tcW w:w="2160" w:type="dxa"/>
          </w:tcPr>
          <w:p w:rsidR="00140AD9" w:rsidRPr="00015AD5" w:rsidRDefault="00140AD9" w:rsidP="004B7E33">
            <w:r w:rsidRPr="00015AD5">
              <w:t>Nhấn biểu tượng "3 chấm" (12) tại cột cuối cùng của một dòng.</w:t>
            </w:r>
          </w:p>
        </w:tc>
        <w:tc>
          <w:tcPr>
            <w:tcW w:w="2160" w:type="dxa"/>
          </w:tcPr>
          <w:p w:rsidR="00140AD9" w:rsidRPr="00015AD5" w:rsidRDefault="00140AD9" w:rsidP="004B7E33">
            <w:r w:rsidRPr="00015AD5">
              <w:t>Hiển thị menu thả xuống (Dropdown) chứa các tính năng như Xem chi tiết, Chỉnh sửa điểm danh của cá nhân đó.</w:t>
            </w:r>
          </w:p>
        </w:tc>
        <w:tc>
          <w:tcPr>
            <w:tcW w:w="2160" w:type="dxa"/>
          </w:tcPr>
          <w:p w:rsidR="00140AD9" w:rsidRPr="00015AD5" w:rsidRDefault="00140AD9" w:rsidP="004B7E33">
            <w:r w:rsidRPr="00015AD5">
              <w:t>Menu không hiển thị.</w:t>
            </w:r>
          </w:p>
        </w:tc>
      </w:tr>
    </w:tbl>
    <w:p w:rsidR="00140AD9" w:rsidRPr="00015AD5" w:rsidRDefault="00140AD9" w:rsidP="00140AD9">
      <w:pPr>
        <w:spacing w:after="60"/>
      </w:pPr>
    </w:p>
    <w:p w:rsidR="00583271" w:rsidRPr="00015AD5" w:rsidRDefault="00015AD5">
      <w:pPr>
        <w:keepNext/>
        <w:spacing w:before="200" w:after="120" w:line="240" w:lineRule="auto"/>
      </w:pPr>
      <w:r w:rsidRPr="00015AD5">
        <w:rPr>
          <w:b/>
          <w:sz w:val="28"/>
        </w:rPr>
        <w:lastRenderedPageBreak/>
        <w:t>2.11. Giao diện xin phép vắng</w:t>
      </w:r>
    </w:p>
    <w:p w:rsidR="00583271" w:rsidRPr="00015AD5" w:rsidRDefault="00015AD5">
      <w:pPr>
        <w:keepNext/>
        <w:spacing w:before="140" w:after="80" w:line="240" w:lineRule="auto"/>
      </w:pPr>
      <w:r w:rsidRPr="00015AD5">
        <w:rPr>
          <w:b/>
        </w:rPr>
        <w:t>2.11.1. Bảng mẫu</w:t>
      </w:r>
    </w:p>
    <w:p w:rsidR="00140AD9" w:rsidRPr="00015AD5" w:rsidRDefault="00A63159" w:rsidP="00660E41">
      <w:pPr>
        <w:spacing w:after="120"/>
        <w:jc w:val="center"/>
        <w:rPr>
          <w:szCs w:val="26"/>
        </w:rPr>
      </w:pPr>
      <w:r>
        <w:rPr>
          <w:noProof/>
          <w:szCs w:val="26"/>
        </w:rPr>
        <w:drawing>
          <wp:inline distT="0" distB="0" distL="0" distR="0">
            <wp:extent cx="5486400" cy="3429000"/>
            <wp:effectExtent l="0" t="0" r="0" b="0"/>
            <wp:docPr id="13" name="Picture 1" descr="95dc974c-0397-462d-81f4-778384b42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5dc974c-0397-462d-81f4-778384b42fd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rsidR="00140AD9" w:rsidRPr="00015AD5" w:rsidRDefault="00140AD9">
      <w:pPr>
        <w:spacing w:after="60"/>
      </w:pPr>
      <w:r w:rsidRPr="00015AD5">
        <w:br w:type="page"/>
      </w:r>
    </w:p>
    <w:p w:rsidR="00583271" w:rsidRPr="00015AD5" w:rsidRDefault="00015AD5">
      <w:pPr>
        <w:keepNext/>
        <w:spacing w:before="140" w:after="80" w:line="240" w:lineRule="auto"/>
      </w:pPr>
      <w:r w:rsidRPr="00015AD5">
        <w:rPr>
          <w:b/>
        </w:rPr>
        <w:lastRenderedPageBreak/>
        <w:t>2.11.2.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szCs w:val="26"/>
              </w:rPr>
            </w:pPr>
            <w:r w:rsidRPr="00015AD5">
              <w:rPr>
                <w:rStyle w:val="Strong"/>
                <w:szCs w:val="26"/>
                <w:bdr w:val="none" w:sz="0" w:space="0" w:color="auto" w:frame="1"/>
              </w:rPr>
              <w:t>Màn hình</w:t>
            </w:r>
          </w:p>
        </w:tc>
        <w:tc>
          <w:tcPr>
            <w:tcW w:w="7386" w:type="dxa"/>
            <w:vAlign w:val="center"/>
          </w:tcPr>
          <w:p w:rsidR="00140AD9" w:rsidRPr="00015AD5" w:rsidRDefault="00140AD9" w:rsidP="00140AD9">
            <w:r w:rsidRPr="00015AD5">
              <w:t xml:space="preserve">Xin phép vắng </w:t>
            </w:r>
          </w:p>
          <w:p w:rsidR="00140AD9" w:rsidRPr="00015AD5" w:rsidRDefault="00140AD9" w:rsidP="004B7E33"/>
        </w:tc>
      </w:tr>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b/>
                <w:bCs/>
                <w:szCs w:val="26"/>
              </w:rPr>
            </w:pPr>
            <w:r w:rsidRPr="00015AD5">
              <w:rPr>
                <w:b/>
                <w:bCs/>
                <w:szCs w:val="26"/>
                <w:bdr w:val="none" w:sz="0" w:space="0" w:color="auto" w:frame="1"/>
              </w:rPr>
              <w:t>Mô tả</w:t>
            </w:r>
          </w:p>
        </w:tc>
        <w:tc>
          <w:tcPr>
            <w:tcW w:w="7386" w:type="dxa"/>
            <w:vAlign w:val="center"/>
          </w:tcPr>
          <w:p w:rsidR="00140AD9" w:rsidRPr="00015AD5" w:rsidRDefault="00140AD9" w:rsidP="00140AD9">
            <w:r w:rsidRPr="00015AD5">
              <w:t>Hệ thống cho phép sinh viên tạo đơn xin phép nghỉ học cho một môn học cụ thể, tải lên các tài liệu minh chứng (nếu có) và theo dõi trạng thái phê duyệt (Đã duyệt, Từ chối, Chờ duyệt) của các đơn đã gửi.</w:t>
            </w:r>
          </w:p>
          <w:p w:rsidR="00140AD9" w:rsidRPr="00015AD5" w:rsidRDefault="00140AD9" w:rsidP="004B7E33"/>
        </w:tc>
      </w:tr>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b/>
                <w:bCs/>
                <w:szCs w:val="26"/>
              </w:rPr>
            </w:pPr>
            <w:r w:rsidRPr="00015AD5">
              <w:rPr>
                <w:b/>
                <w:bCs/>
                <w:szCs w:val="26"/>
                <w:bdr w:val="none" w:sz="0" w:space="0" w:color="auto" w:frame="1"/>
              </w:rPr>
              <w:t>Truy cập</w:t>
            </w:r>
          </w:p>
        </w:tc>
        <w:tc>
          <w:tcPr>
            <w:tcW w:w="7386" w:type="dxa"/>
            <w:vAlign w:val="center"/>
          </w:tcPr>
          <w:p w:rsidR="00140AD9" w:rsidRPr="00015AD5" w:rsidRDefault="00140AD9" w:rsidP="00140AD9">
            <w:r w:rsidRPr="00015AD5">
              <w:t>Sinh viên chọn "Xin phép vắng" từ trang Tổng quan hoặc thanh menu điều hướng.</w:t>
            </w:r>
          </w:p>
          <w:p w:rsidR="00140AD9" w:rsidRPr="00015AD5" w:rsidRDefault="00140AD9" w:rsidP="004B7E33"/>
        </w:tc>
      </w:tr>
      <w:tr w:rsidR="00015AD5" w:rsidRPr="00015AD5" w:rsidTr="004B7E33">
        <w:trPr>
          <w:jc w:val="center"/>
        </w:trPr>
        <w:tc>
          <w:tcPr>
            <w:tcW w:w="1417" w:type="dxa"/>
            <w:shd w:val="clear" w:color="auto" w:fill="DBE5F1" w:themeFill="accent1" w:themeFillTint="33"/>
            <w:vAlign w:val="center"/>
          </w:tcPr>
          <w:p w:rsidR="00140AD9" w:rsidRPr="00015AD5" w:rsidRDefault="00140AD9" w:rsidP="004B7E33">
            <w:pPr>
              <w:contextualSpacing/>
              <w:rPr>
                <w:b/>
                <w:bCs/>
                <w:szCs w:val="26"/>
              </w:rPr>
            </w:pPr>
            <w:r w:rsidRPr="00015AD5">
              <w:rPr>
                <w:b/>
                <w:bCs/>
                <w:szCs w:val="26"/>
                <w:bdr w:val="none" w:sz="0" w:space="0" w:color="auto" w:frame="1"/>
              </w:rPr>
              <w:t>Đối tượng</w:t>
            </w:r>
          </w:p>
        </w:tc>
        <w:tc>
          <w:tcPr>
            <w:tcW w:w="7386" w:type="dxa"/>
            <w:vAlign w:val="center"/>
          </w:tcPr>
          <w:p w:rsidR="00140AD9" w:rsidRPr="00015AD5" w:rsidRDefault="00140AD9" w:rsidP="00140AD9">
            <w:pPr>
              <w:rPr>
                <w:szCs w:val="26"/>
              </w:rPr>
            </w:pPr>
            <w:r w:rsidRPr="00015AD5">
              <w:t>Sinh viên</w:t>
            </w:r>
          </w:p>
        </w:tc>
      </w:tr>
    </w:tbl>
    <w:p w:rsidR="00140AD9" w:rsidRPr="00015AD5" w:rsidRDefault="00140AD9" w:rsidP="00140AD9">
      <w:pPr>
        <w:pStyle w:val="Heading2"/>
        <w:spacing w:before="140" w:after="80" w:line="240" w:lineRule="auto"/>
        <w:rPr>
          <w:color w:val="auto"/>
        </w:rPr>
      </w:pPr>
      <w:r w:rsidRPr="00015AD5">
        <w:rPr>
          <w:rFonts w:ascii="Times New Roman" w:eastAsia="Times New Roman" w:hAnsi="Times New Roman" w:cs="Times New Roman"/>
          <w:color w:val="auto"/>
        </w:rPr>
        <w:t>2.11.3.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140AD9" w:rsidRPr="00015AD5" w:rsidRDefault="00140AD9" w:rsidP="004B7E33">
            <w:pPr>
              <w:jc w:val="center"/>
            </w:pPr>
            <w:r w:rsidRPr="00015AD5">
              <w:rPr>
                <w:b/>
              </w:rPr>
              <w:t>Mục</w:t>
            </w:r>
          </w:p>
        </w:tc>
        <w:tc>
          <w:tcPr>
            <w:tcW w:w="2160" w:type="dxa"/>
            <w:shd w:val="clear" w:color="auto" w:fill="D9D9D9"/>
          </w:tcPr>
          <w:p w:rsidR="00140AD9" w:rsidRPr="00015AD5" w:rsidRDefault="00140AD9" w:rsidP="004B7E33">
            <w:pPr>
              <w:jc w:val="center"/>
            </w:pPr>
            <w:r w:rsidRPr="00015AD5">
              <w:rPr>
                <w:b/>
              </w:rPr>
              <w:t>Kiểu</w:t>
            </w:r>
          </w:p>
        </w:tc>
        <w:tc>
          <w:tcPr>
            <w:tcW w:w="2160" w:type="dxa"/>
            <w:shd w:val="clear" w:color="auto" w:fill="D9D9D9"/>
          </w:tcPr>
          <w:p w:rsidR="00140AD9" w:rsidRPr="00015AD5" w:rsidRDefault="00140AD9" w:rsidP="004B7E33">
            <w:pPr>
              <w:jc w:val="center"/>
            </w:pPr>
            <w:r w:rsidRPr="00015AD5">
              <w:rPr>
                <w:b/>
              </w:rPr>
              <w:t>Dữ liệu</w:t>
            </w:r>
          </w:p>
        </w:tc>
        <w:tc>
          <w:tcPr>
            <w:tcW w:w="2160" w:type="dxa"/>
            <w:shd w:val="clear" w:color="auto" w:fill="D9D9D9"/>
          </w:tcPr>
          <w:p w:rsidR="00140AD9" w:rsidRPr="00015AD5" w:rsidRDefault="00140AD9" w:rsidP="004B7E33">
            <w:pPr>
              <w:jc w:val="center"/>
            </w:pPr>
            <w:r w:rsidRPr="00015AD5">
              <w:rPr>
                <w:b/>
              </w:rPr>
              <w:t>Mô tả</w:t>
            </w:r>
          </w:p>
        </w:tc>
      </w:tr>
      <w:tr w:rsidR="00015AD5" w:rsidRPr="00015AD5" w:rsidTr="004B7E33">
        <w:tc>
          <w:tcPr>
            <w:tcW w:w="2160" w:type="dxa"/>
          </w:tcPr>
          <w:p w:rsidR="00140AD9" w:rsidRPr="00015AD5" w:rsidRDefault="00140AD9" w:rsidP="004B7E33">
            <w:r w:rsidRPr="00015AD5">
              <w:t>1</w:t>
            </w:r>
          </w:p>
        </w:tc>
        <w:tc>
          <w:tcPr>
            <w:tcW w:w="2160" w:type="dxa"/>
          </w:tcPr>
          <w:p w:rsidR="00140AD9" w:rsidRPr="00015AD5" w:rsidRDefault="00140AD9" w:rsidP="004B7E33">
            <w:r w:rsidRPr="00015AD5">
              <w:t>Text</w:t>
            </w:r>
          </w:p>
        </w:tc>
        <w:tc>
          <w:tcPr>
            <w:tcW w:w="2160" w:type="dxa"/>
          </w:tcPr>
          <w:p w:rsidR="00140AD9" w:rsidRPr="00015AD5" w:rsidRDefault="00140AD9" w:rsidP="004B7E33"/>
        </w:tc>
        <w:tc>
          <w:tcPr>
            <w:tcW w:w="2160" w:type="dxa"/>
          </w:tcPr>
          <w:p w:rsidR="00140AD9" w:rsidRPr="00015AD5" w:rsidRDefault="00140AD9" w:rsidP="004B7E33">
            <w:r w:rsidRPr="00015AD5">
              <w:t>Tiêu đề trang "Xin phép vắng".</w:t>
            </w:r>
          </w:p>
        </w:tc>
      </w:tr>
      <w:tr w:rsidR="00015AD5" w:rsidRPr="00015AD5" w:rsidTr="004B7E33">
        <w:tc>
          <w:tcPr>
            <w:tcW w:w="2160" w:type="dxa"/>
          </w:tcPr>
          <w:p w:rsidR="00140AD9" w:rsidRPr="00015AD5" w:rsidRDefault="00140AD9" w:rsidP="004B7E33">
            <w:r w:rsidRPr="00015AD5">
              <w:t>2</w:t>
            </w:r>
          </w:p>
        </w:tc>
        <w:tc>
          <w:tcPr>
            <w:tcW w:w="2160" w:type="dxa"/>
          </w:tcPr>
          <w:p w:rsidR="00140AD9" w:rsidRPr="00015AD5" w:rsidRDefault="00140AD9" w:rsidP="004B7E33">
            <w:r w:rsidRPr="00015AD5">
              <w:t>Text &amp; Icon</w:t>
            </w:r>
          </w:p>
        </w:tc>
        <w:tc>
          <w:tcPr>
            <w:tcW w:w="2160" w:type="dxa"/>
          </w:tcPr>
          <w:p w:rsidR="00140AD9" w:rsidRPr="00015AD5" w:rsidRDefault="00140AD9" w:rsidP="004B7E33"/>
        </w:tc>
        <w:tc>
          <w:tcPr>
            <w:tcW w:w="2160" w:type="dxa"/>
          </w:tcPr>
          <w:p w:rsidR="00140AD9" w:rsidRPr="00015AD5" w:rsidRDefault="00140AD9" w:rsidP="004B7E33">
            <w:r w:rsidRPr="00015AD5">
              <w:t>Tiêu đề khối "Gửi đơn xin phép" (khu vực form để sinh viên tạo đơn mới).</w:t>
            </w:r>
          </w:p>
        </w:tc>
      </w:tr>
      <w:tr w:rsidR="00015AD5" w:rsidRPr="00015AD5" w:rsidTr="004B7E33">
        <w:tc>
          <w:tcPr>
            <w:tcW w:w="2160" w:type="dxa"/>
          </w:tcPr>
          <w:p w:rsidR="00140AD9" w:rsidRPr="00015AD5" w:rsidRDefault="00140AD9" w:rsidP="004B7E33">
            <w:r w:rsidRPr="00015AD5">
              <w:t>3</w:t>
            </w:r>
          </w:p>
        </w:tc>
        <w:tc>
          <w:tcPr>
            <w:tcW w:w="2160" w:type="dxa"/>
          </w:tcPr>
          <w:p w:rsidR="00140AD9" w:rsidRPr="00015AD5" w:rsidRDefault="00140AD9" w:rsidP="004B7E33">
            <w:r w:rsidRPr="00015AD5">
              <w:t>Combobox</w:t>
            </w:r>
          </w:p>
        </w:tc>
        <w:tc>
          <w:tcPr>
            <w:tcW w:w="2160" w:type="dxa"/>
          </w:tcPr>
          <w:p w:rsidR="00140AD9" w:rsidRPr="00015AD5" w:rsidRDefault="00140AD9" w:rsidP="004B7E33"/>
        </w:tc>
        <w:tc>
          <w:tcPr>
            <w:tcW w:w="2160" w:type="dxa"/>
          </w:tcPr>
          <w:p w:rsidR="00140AD9" w:rsidRPr="00015AD5" w:rsidRDefault="00140AD9" w:rsidP="004B7E33">
            <w:r w:rsidRPr="00015AD5">
              <w:t>Bộ lọc thả xuống để chọn "Môn học" cần xin nghỉ.</w:t>
            </w:r>
          </w:p>
        </w:tc>
      </w:tr>
      <w:tr w:rsidR="00015AD5" w:rsidRPr="00015AD5" w:rsidTr="004B7E33">
        <w:tc>
          <w:tcPr>
            <w:tcW w:w="2160" w:type="dxa"/>
          </w:tcPr>
          <w:p w:rsidR="00140AD9" w:rsidRPr="00015AD5" w:rsidRDefault="00140AD9" w:rsidP="004B7E33">
            <w:r w:rsidRPr="00015AD5">
              <w:t>4</w:t>
            </w:r>
          </w:p>
        </w:tc>
        <w:tc>
          <w:tcPr>
            <w:tcW w:w="2160" w:type="dxa"/>
          </w:tcPr>
          <w:p w:rsidR="00140AD9" w:rsidRPr="00015AD5" w:rsidRDefault="00140AD9" w:rsidP="004B7E33">
            <w:r w:rsidRPr="00015AD5">
              <w:t>Date Picker</w:t>
            </w:r>
          </w:p>
        </w:tc>
        <w:tc>
          <w:tcPr>
            <w:tcW w:w="2160" w:type="dxa"/>
          </w:tcPr>
          <w:p w:rsidR="00140AD9" w:rsidRPr="00015AD5" w:rsidRDefault="00140AD9" w:rsidP="004B7E33"/>
        </w:tc>
        <w:tc>
          <w:tcPr>
            <w:tcW w:w="2160" w:type="dxa"/>
          </w:tcPr>
          <w:p w:rsidR="00140AD9" w:rsidRPr="00015AD5" w:rsidRDefault="00140AD9" w:rsidP="004B7E33">
            <w:r w:rsidRPr="00015AD5">
              <w:t>Bộ chọn ngày, cho phép sinh viên thiết lập "Ngày vắng" (định dạng dd/mm/yyyy).</w:t>
            </w:r>
          </w:p>
        </w:tc>
      </w:tr>
      <w:tr w:rsidR="00015AD5" w:rsidRPr="00015AD5" w:rsidTr="004B7E33">
        <w:tc>
          <w:tcPr>
            <w:tcW w:w="2160" w:type="dxa"/>
          </w:tcPr>
          <w:p w:rsidR="00140AD9" w:rsidRPr="00015AD5" w:rsidRDefault="00140AD9" w:rsidP="004B7E33">
            <w:r w:rsidRPr="00015AD5">
              <w:t>5</w:t>
            </w:r>
          </w:p>
        </w:tc>
        <w:tc>
          <w:tcPr>
            <w:tcW w:w="2160" w:type="dxa"/>
          </w:tcPr>
          <w:p w:rsidR="00140AD9" w:rsidRPr="00015AD5" w:rsidRDefault="00140AD9" w:rsidP="004B7E33">
            <w:r w:rsidRPr="00015AD5">
              <w:t>Buttons (Radio/Chips)</w:t>
            </w:r>
          </w:p>
        </w:tc>
        <w:tc>
          <w:tcPr>
            <w:tcW w:w="2160" w:type="dxa"/>
          </w:tcPr>
          <w:p w:rsidR="00140AD9" w:rsidRPr="00015AD5" w:rsidRDefault="00140AD9" w:rsidP="004B7E33"/>
        </w:tc>
        <w:tc>
          <w:tcPr>
            <w:tcW w:w="2160" w:type="dxa"/>
          </w:tcPr>
          <w:p w:rsidR="00140AD9" w:rsidRPr="00015AD5" w:rsidRDefault="00140AD9" w:rsidP="004B7E33">
            <w:r w:rsidRPr="00015AD5">
              <w:t>Nhóm các nút để chọn "Loại phép vắng" (Ốm/Bệnh, Việc gia đình, Dự thi, Lý do khác).</w:t>
            </w:r>
          </w:p>
        </w:tc>
      </w:tr>
      <w:tr w:rsidR="00015AD5" w:rsidRPr="00015AD5" w:rsidTr="004B7E33">
        <w:tc>
          <w:tcPr>
            <w:tcW w:w="2160" w:type="dxa"/>
          </w:tcPr>
          <w:p w:rsidR="00140AD9" w:rsidRPr="00015AD5" w:rsidRDefault="00140AD9" w:rsidP="004B7E33">
            <w:r w:rsidRPr="00015AD5">
              <w:t>6</w:t>
            </w:r>
          </w:p>
        </w:tc>
        <w:tc>
          <w:tcPr>
            <w:tcW w:w="2160" w:type="dxa"/>
          </w:tcPr>
          <w:p w:rsidR="00140AD9" w:rsidRPr="00015AD5" w:rsidRDefault="00140AD9" w:rsidP="004B7E33">
            <w:r w:rsidRPr="00015AD5">
              <w:t>Text Area</w:t>
            </w:r>
          </w:p>
        </w:tc>
        <w:tc>
          <w:tcPr>
            <w:tcW w:w="2160" w:type="dxa"/>
          </w:tcPr>
          <w:p w:rsidR="00140AD9" w:rsidRPr="00015AD5" w:rsidRDefault="00140AD9" w:rsidP="004B7E33"/>
        </w:tc>
        <w:tc>
          <w:tcPr>
            <w:tcW w:w="2160" w:type="dxa"/>
          </w:tcPr>
          <w:p w:rsidR="00140AD9" w:rsidRPr="00015AD5" w:rsidRDefault="00140AD9" w:rsidP="004B7E33">
            <w:r w:rsidRPr="00015AD5">
              <w:t>Khung nhập liệu văn bản rộng để sinh viên mô tả "Lý do chi tiết" xin vắng mặt.</w:t>
            </w:r>
          </w:p>
        </w:tc>
      </w:tr>
      <w:tr w:rsidR="00015AD5" w:rsidRPr="00015AD5" w:rsidTr="004B7E33">
        <w:tc>
          <w:tcPr>
            <w:tcW w:w="2160" w:type="dxa"/>
          </w:tcPr>
          <w:p w:rsidR="00140AD9" w:rsidRPr="00015AD5" w:rsidRDefault="00140AD9" w:rsidP="004B7E33">
            <w:r w:rsidRPr="00015AD5">
              <w:t>7</w:t>
            </w:r>
          </w:p>
        </w:tc>
        <w:tc>
          <w:tcPr>
            <w:tcW w:w="2160" w:type="dxa"/>
          </w:tcPr>
          <w:p w:rsidR="00140AD9" w:rsidRPr="00015AD5" w:rsidRDefault="00140AD9" w:rsidP="004B7E33">
            <w:r w:rsidRPr="00015AD5">
              <w:t>Drag &amp; Drop / File Input</w:t>
            </w:r>
          </w:p>
        </w:tc>
        <w:tc>
          <w:tcPr>
            <w:tcW w:w="2160" w:type="dxa"/>
          </w:tcPr>
          <w:p w:rsidR="00140AD9" w:rsidRPr="00015AD5" w:rsidRDefault="00140AD9" w:rsidP="004B7E33"/>
        </w:tc>
        <w:tc>
          <w:tcPr>
            <w:tcW w:w="2160" w:type="dxa"/>
          </w:tcPr>
          <w:p w:rsidR="00140AD9" w:rsidRPr="00015AD5" w:rsidRDefault="00140AD9" w:rsidP="004B7E33">
            <w:r w:rsidRPr="00015AD5">
              <w:t xml:space="preserve">Khu vực tải lên "Tài liệu đính kèm" (tùy chọn). Cho phép kéo thả hoặc click chọn file từ thiết bị (chỉ hỗ trợ định dạng </w:t>
            </w:r>
            <w:r w:rsidRPr="00015AD5">
              <w:lastRenderedPageBreak/>
              <w:t>PNG, JPG, PDF - kích thước tối đa 5MB).</w:t>
            </w:r>
          </w:p>
        </w:tc>
      </w:tr>
      <w:tr w:rsidR="00015AD5" w:rsidRPr="00015AD5" w:rsidTr="004B7E33">
        <w:tc>
          <w:tcPr>
            <w:tcW w:w="2160" w:type="dxa"/>
          </w:tcPr>
          <w:p w:rsidR="00140AD9" w:rsidRPr="00015AD5" w:rsidRDefault="00140AD9" w:rsidP="004B7E33">
            <w:r w:rsidRPr="00015AD5">
              <w:lastRenderedPageBreak/>
              <w:t>8</w:t>
            </w:r>
          </w:p>
        </w:tc>
        <w:tc>
          <w:tcPr>
            <w:tcW w:w="2160" w:type="dxa"/>
          </w:tcPr>
          <w:p w:rsidR="00140AD9" w:rsidRPr="00015AD5" w:rsidRDefault="00140AD9" w:rsidP="004B7E33">
            <w:r w:rsidRPr="00015AD5">
              <w:t>Button</w:t>
            </w:r>
          </w:p>
        </w:tc>
        <w:tc>
          <w:tcPr>
            <w:tcW w:w="2160" w:type="dxa"/>
          </w:tcPr>
          <w:p w:rsidR="00140AD9" w:rsidRPr="00015AD5" w:rsidRDefault="00140AD9" w:rsidP="004B7E33"/>
        </w:tc>
        <w:tc>
          <w:tcPr>
            <w:tcW w:w="2160" w:type="dxa"/>
          </w:tcPr>
          <w:p w:rsidR="00140AD9" w:rsidRPr="00015AD5" w:rsidRDefault="00140AD9" w:rsidP="004B7E33">
            <w:r w:rsidRPr="00015AD5">
              <w:t>Nút hành động "Gửi đơn xin phép" để hoàn tất việc nộp đơn.</w:t>
            </w:r>
          </w:p>
        </w:tc>
      </w:tr>
      <w:tr w:rsidR="00015AD5" w:rsidRPr="00015AD5" w:rsidTr="004B7E33">
        <w:tc>
          <w:tcPr>
            <w:tcW w:w="2160" w:type="dxa"/>
          </w:tcPr>
          <w:p w:rsidR="00140AD9" w:rsidRPr="00015AD5" w:rsidRDefault="00140AD9" w:rsidP="004B7E33">
            <w:r w:rsidRPr="00015AD5">
              <w:t>9</w:t>
            </w:r>
          </w:p>
        </w:tc>
        <w:tc>
          <w:tcPr>
            <w:tcW w:w="2160" w:type="dxa"/>
          </w:tcPr>
          <w:p w:rsidR="00140AD9" w:rsidRPr="00015AD5" w:rsidRDefault="00140AD9" w:rsidP="004B7E33">
            <w:r w:rsidRPr="00015AD5">
              <w:t>Text &amp; Icon</w:t>
            </w:r>
          </w:p>
        </w:tc>
        <w:tc>
          <w:tcPr>
            <w:tcW w:w="2160" w:type="dxa"/>
          </w:tcPr>
          <w:p w:rsidR="00140AD9" w:rsidRPr="00015AD5" w:rsidRDefault="00140AD9" w:rsidP="004B7E33"/>
        </w:tc>
        <w:tc>
          <w:tcPr>
            <w:tcW w:w="2160" w:type="dxa"/>
          </w:tcPr>
          <w:p w:rsidR="00140AD9" w:rsidRPr="00015AD5" w:rsidRDefault="00140AD9" w:rsidP="004B7E33">
            <w:r w:rsidRPr="00015AD5">
              <w:t>Tiêu đề khối "Lịch sử đơn đã gửi" kèm số lượng tổng các đơn đã nộp (vd: 3).</w:t>
            </w:r>
          </w:p>
        </w:tc>
      </w:tr>
      <w:tr w:rsidR="00015AD5" w:rsidRPr="00015AD5" w:rsidTr="004B7E33">
        <w:tc>
          <w:tcPr>
            <w:tcW w:w="2160" w:type="dxa"/>
          </w:tcPr>
          <w:p w:rsidR="00140AD9" w:rsidRPr="00015AD5" w:rsidRDefault="00140AD9" w:rsidP="004B7E33">
            <w:r w:rsidRPr="00015AD5">
              <w:t>10</w:t>
            </w:r>
          </w:p>
        </w:tc>
        <w:tc>
          <w:tcPr>
            <w:tcW w:w="2160" w:type="dxa"/>
          </w:tcPr>
          <w:p w:rsidR="00140AD9" w:rsidRPr="00015AD5" w:rsidRDefault="00140AD9" w:rsidP="004B7E33">
            <w:r w:rsidRPr="00015AD5">
              <w:t>Card (Thẻ lịch sử)</w:t>
            </w:r>
          </w:p>
        </w:tc>
        <w:tc>
          <w:tcPr>
            <w:tcW w:w="2160" w:type="dxa"/>
          </w:tcPr>
          <w:p w:rsidR="00140AD9" w:rsidRPr="00015AD5" w:rsidRDefault="00140AD9" w:rsidP="004B7E33"/>
        </w:tc>
        <w:tc>
          <w:tcPr>
            <w:tcW w:w="2160" w:type="dxa"/>
          </w:tcPr>
          <w:p w:rsidR="00140AD9" w:rsidRPr="00015AD5" w:rsidRDefault="00140AD9" w:rsidP="004B7E33">
            <w:r w:rsidRPr="00015AD5">
              <w:t>Thẻ hiển thị chi tiết một đơn đã gửi, bao gồm: Icon môn học, Tên môn học, Ngày vắng, Ngày gửi, Trích dẫn lý do và Ghi chú phản hồi từ giảng viên (vd: "Đã xác nhận", "Cần thêm giấy tờ").</w:t>
            </w:r>
          </w:p>
        </w:tc>
      </w:tr>
      <w:tr w:rsidR="00015AD5" w:rsidRPr="00015AD5" w:rsidTr="004B7E33">
        <w:tc>
          <w:tcPr>
            <w:tcW w:w="2160" w:type="dxa"/>
          </w:tcPr>
          <w:p w:rsidR="00140AD9" w:rsidRPr="00015AD5" w:rsidRDefault="00140AD9" w:rsidP="004B7E33">
            <w:r w:rsidRPr="00015AD5">
              <w:t>11</w:t>
            </w:r>
          </w:p>
        </w:tc>
        <w:tc>
          <w:tcPr>
            <w:tcW w:w="2160" w:type="dxa"/>
          </w:tcPr>
          <w:p w:rsidR="00140AD9" w:rsidRPr="00015AD5" w:rsidRDefault="00140AD9" w:rsidP="004B7E33">
            <w:r w:rsidRPr="00015AD5">
              <w:t>Badge</w:t>
            </w:r>
          </w:p>
        </w:tc>
        <w:tc>
          <w:tcPr>
            <w:tcW w:w="2160" w:type="dxa"/>
          </w:tcPr>
          <w:p w:rsidR="00140AD9" w:rsidRPr="00015AD5" w:rsidRDefault="00140AD9" w:rsidP="004B7E33"/>
        </w:tc>
        <w:tc>
          <w:tcPr>
            <w:tcW w:w="2160" w:type="dxa"/>
          </w:tcPr>
          <w:p w:rsidR="00140AD9" w:rsidRPr="00015AD5" w:rsidRDefault="00140AD9" w:rsidP="004B7E33">
            <w:r w:rsidRPr="00015AD5">
              <w:t>Nhãn hiển thị trạng thái hiện tại của đơn xin phép (Đã duyệt, Từ chối, Chờ duyệt).</w:t>
            </w:r>
          </w:p>
        </w:tc>
      </w:tr>
    </w:tbl>
    <w:p w:rsidR="00140AD9" w:rsidRPr="00015AD5" w:rsidRDefault="00140AD9" w:rsidP="00140AD9">
      <w:pPr>
        <w:pStyle w:val="Heading2"/>
        <w:spacing w:before="140" w:after="80" w:line="240" w:lineRule="auto"/>
        <w:rPr>
          <w:color w:val="auto"/>
        </w:rPr>
      </w:pPr>
      <w:r w:rsidRPr="00015AD5">
        <w:rPr>
          <w:rFonts w:ascii="Times New Roman" w:eastAsia="Times New Roman" w:hAnsi="Times New Roman" w:cs="Times New Roman"/>
          <w:color w:val="auto"/>
        </w:rPr>
        <w:t>2.11.4.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140AD9" w:rsidRPr="00015AD5" w:rsidRDefault="00140AD9" w:rsidP="004B7E33">
            <w:pPr>
              <w:jc w:val="center"/>
            </w:pPr>
            <w:r w:rsidRPr="00015AD5">
              <w:rPr>
                <w:b/>
              </w:rPr>
              <w:t>Tên</w:t>
            </w:r>
          </w:p>
        </w:tc>
        <w:tc>
          <w:tcPr>
            <w:tcW w:w="2160" w:type="dxa"/>
            <w:shd w:val="clear" w:color="auto" w:fill="D9D9D9"/>
          </w:tcPr>
          <w:p w:rsidR="00140AD9" w:rsidRPr="00015AD5" w:rsidRDefault="00140AD9" w:rsidP="004B7E33">
            <w:pPr>
              <w:jc w:val="center"/>
            </w:pPr>
            <w:r w:rsidRPr="00015AD5">
              <w:rPr>
                <w:b/>
              </w:rPr>
              <w:t>Mô tả</w:t>
            </w:r>
          </w:p>
        </w:tc>
        <w:tc>
          <w:tcPr>
            <w:tcW w:w="2160" w:type="dxa"/>
            <w:shd w:val="clear" w:color="auto" w:fill="D9D9D9"/>
          </w:tcPr>
          <w:p w:rsidR="00140AD9" w:rsidRPr="00015AD5" w:rsidRDefault="00140AD9" w:rsidP="004B7E33">
            <w:pPr>
              <w:jc w:val="center"/>
            </w:pPr>
            <w:r w:rsidRPr="00015AD5">
              <w:rPr>
                <w:b/>
              </w:rPr>
              <w:t>Thành công</w:t>
            </w:r>
          </w:p>
        </w:tc>
        <w:tc>
          <w:tcPr>
            <w:tcW w:w="2160" w:type="dxa"/>
            <w:shd w:val="clear" w:color="auto" w:fill="D9D9D9"/>
          </w:tcPr>
          <w:p w:rsidR="00140AD9" w:rsidRPr="00015AD5" w:rsidRDefault="00140AD9" w:rsidP="004B7E33">
            <w:pPr>
              <w:jc w:val="center"/>
            </w:pPr>
            <w:r w:rsidRPr="00015AD5">
              <w:rPr>
                <w:b/>
              </w:rPr>
              <w:t>Thất bại</w:t>
            </w:r>
          </w:p>
        </w:tc>
      </w:tr>
      <w:tr w:rsidR="00015AD5" w:rsidRPr="00015AD5" w:rsidTr="004B7E33">
        <w:tc>
          <w:tcPr>
            <w:tcW w:w="2160" w:type="dxa"/>
          </w:tcPr>
          <w:p w:rsidR="00140AD9" w:rsidRPr="00015AD5" w:rsidRDefault="00140AD9" w:rsidP="004B7E33">
            <w:r w:rsidRPr="00015AD5">
              <w:t>Tải tệp đính kèm</w:t>
            </w:r>
          </w:p>
        </w:tc>
        <w:tc>
          <w:tcPr>
            <w:tcW w:w="2160" w:type="dxa"/>
          </w:tcPr>
          <w:p w:rsidR="00140AD9" w:rsidRPr="00015AD5" w:rsidRDefault="00140AD9" w:rsidP="004B7E33">
            <w:r w:rsidRPr="00015AD5">
              <w:t>Kéo thả hoặc click vào khu vực "Kéo thả hoặc chọn file" (7) để tải lên tệp minh chứng.</w:t>
            </w:r>
          </w:p>
        </w:tc>
        <w:tc>
          <w:tcPr>
            <w:tcW w:w="2160" w:type="dxa"/>
          </w:tcPr>
          <w:p w:rsidR="00140AD9" w:rsidRPr="00015AD5" w:rsidRDefault="00140AD9" w:rsidP="004B7E33">
            <w:r w:rsidRPr="00015AD5">
              <w:t>File được tải lên tạm thời, tên file và dung lượng hiển thị trên giao diện.</w:t>
            </w:r>
          </w:p>
        </w:tc>
        <w:tc>
          <w:tcPr>
            <w:tcW w:w="2160" w:type="dxa"/>
          </w:tcPr>
          <w:p w:rsidR="00140AD9" w:rsidRPr="00015AD5" w:rsidRDefault="00140AD9" w:rsidP="004B7E33">
            <w:r w:rsidRPr="00015AD5">
              <w:t>Hệ thống báo lỗi do định dạng không hợp lệ (không phải PNG, JPG, PDF) hoặc vượt quá 5MB.</w:t>
            </w:r>
          </w:p>
        </w:tc>
      </w:tr>
      <w:tr w:rsidR="00015AD5" w:rsidRPr="00015AD5" w:rsidTr="004B7E33">
        <w:tc>
          <w:tcPr>
            <w:tcW w:w="2160" w:type="dxa"/>
          </w:tcPr>
          <w:p w:rsidR="00140AD9" w:rsidRPr="00015AD5" w:rsidRDefault="00140AD9" w:rsidP="004B7E33">
            <w:r w:rsidRPr="00015AD5">
              <w:t>Gửi đơn xin phép</w:t>
            </w:r>
          </w:p>
        </w:tc>
        <w:tc>
          <w:tcPr>
            <w:tcW w:w="2160" w:type="dxa"/>
          </w:tcPr>
          <w:p w:rsidR="00140AD9" w:rsidRPr="00015AD5" w:rsidRDefault="00140AD9" w:rsidP="004B7E33">
            <w:r w:rsidRPr="00015AD5">
              <w:t>Sinh viên điền đầy đủ thông tin bắt buộc (môn học, ngày, loại, lý do) và nhấn nút "Gửi đơn xin phép" (8).</w:t>
            </w:r>
          </w:p>
        </w:tc>
        <w:tc>
          <w:tcPr>
            <w:tcW w:w="2160" w:type="dxa"/>
          </w:tcPr>
          <w:p w:rsidR="00140AD9" w:rsidRPr="00015AD5" w:rsidRDefault="00140AD9" w:rsidP="004B7E33">
            <w:r w:rsidRPr="00015AD5">
              <w:t>Đơn được gửi thành công, form nhập liệu được làm sạch. Đơn mới xuất hiện ở đầu danh sách "Lịch sử đơn đã gửi" (9) với trạng thái "Chờ duyệt".</w:t>
            </w:r>
          </w:p>
        </w:tc>
        <w:tc>
          <w:tcPr>
            <w:tcW w:w="2160" w:type="dxa"/>
          </w:tcPr>
          <w:p w:rsidR="00140AD9" w:rsidRPr="00015AD5" w:rsidRDefault="00140AD9" w:rsidP="004B7E33">
            <w:r w:rsidRPr="00015AD5">
              <w:t>Báo lỗi do thiếu thông tin bắt buộc (chưa chọn môn, chưa nhập lý do) hoặc lỗi mất kết nối mạng.</w:t>
            </w:r>
          </w:p>
        </w:tc>
      </w:tr>
      <w:tr w:rsidR="00140AD9" w:rsidRPr="00015AD5" w:rsidTr="004B7E33">
        <w:tc>
          <w:tcPr>
            <w:tcW w:w="2160" w:type="dxa"/>
          </w:tcPr>
          <w:p w:rsidR="00140AD9" w:rsidRPr="00015AD5" w:rsidRDefault="00140AD9" w:rsidP="004B7E33">
            <w:r w:rsidRPr="00015AD5">
              <w:t>Xem lịch sử đơn</w:t>
            </w:r>
          </w:p>
        </w:tc>
        <w:tc>
          <w:tcPr>
            <w:tcW w:w="2160" w:type="dxa"/>
          </w:tcPr>
          <w:p w:rsidR="00140AD9" w:rsidRPr="00015AD5" w:rsidRDefault="00140AD9" w:rsidP="004B7E33">
            <w:r w:rsidRPr="00015AD5">
              <w:t xml:space="preserve">Xem danh sách </w:t>
            </w:r>
            <w:r w:rsidRPr="00015AD5">
              <w:lastRenderedPageBreak/>
              <w:t>các thẻ lịch sử (10) ở cột bên phải.</w:t>
            </w:r>
          </w:p>
        </w:tc>
        <w:tc>
          <w:tcPr>
            <w:tcW w:w="2160" w:type="dxa"/>
          </w:tcPr>
          <w:p w:rsidR="00140AD9" w:rsidRPr="00015AD5" w:rsidRDefault="00140AD9" w:rsidP="004B7E33">
            <w:r w:rsidRPr="00015AD5">
              <w:lastRenderedPageBreak/>
              <w:t xml:space="preserve">Hiển thị đầy đủ </w:t>
            </w:r>
            <w:r w:rsidRPr="00015AD5">
              <w:lastRenderedPageBreak/>
              <w:t>thông tin các đơn cũ, bao gồm trạng thái phê duyệt và lời nhắn từ giảng viên (nếu có).</w:t>
            </w:r>
          </w:p>
        </w:tc>
        <w:tc>
          <w:tcPr>
            <w:tcW w:w="2160" w:type="dxa"/>
          </w:tcPr>
          <w:p w:rsidR="00140AD9" w:rsidRPr="00015AD5" w:rsidRDefault="00140AD9" w:rsidP="004B7E33">
            <w:r w:rsidRPr="00015AD5">
              <w:lastRenderedPageBreak/>
              <w:t xml:space="preserve">Hệ thống báo lỗi </w:t>
            </w:r>
            <w:r w:rsidRPr="00015AD5">
              <w:lastRenderedPageBreak/>
              <w:t>không tải được dữ liệu lịch sử.</w:t>
            </w:r>
          </w:p>
        </w:tc>
      </w:tr>
    </w:tbl>
    <w:p w:rsidR="00140AD9" w:rsidRPr="00015AD5" w:rsidRDefault="00140AD9" w:rsidP="00140AD9">
      <w:pPr>
        <w:spacing w:after="60"/>
      </w:pPr>
    </w:p>
    <w:p w:rsidR="00140AD9" w:rsidRPr="00015AD5" w:rsidRDefault="00140AD9" w:rsidP="00660E41">
      <w:pPr>
        <w:spacing w:after="60"/>
        <w:rPr>
          <w:szCs w:val="26"/>
        </w:rPr>
      </w:pPr>
    </w:p>
    <w:p w:rsidR="00583271" w:rsidRPr="00015AD5" w:rsidRDefault="00015AD5">
      <w:pPr>
        <w:keepNext/>
        <w:spacing w:before="200" w:after="120" w:line="240" w:lineRule="auto"/>
      </w:pPr>
      <w:r w:rsidRPr="00015AD5">
        <w:rPr>
          <w:b/>
          <w:sz w:val="28"/>
        </w:rPr>
        <w:t>2.12. Giao diện danh sách đơn xin phép chờ duyệt</w:t>
      </w:r>
    </w:p>
    <w:p w:rsidR="00583271" w:rsidRPr="00015AD5" w:rsidRDefault="00015AD5">
      <w:pPr>
        <w:keepNext/>
        <w:spacing w:before="140" w:after="80" w:line="240" w:lineRule="auto"/>
      </w:pPr>
      <w:r w:rsidRPr="00015AD5">
        <w:rPr>
          <w:b/>
        </w:rPr>
        <w:t>2.12.1. Bảng mẫu</w:t>
      </w:r>
    </w:p>
    <w:p w:rsidR="00140AD9" w:rsidRPr="00015AD5" w:rsidRDefault="00A63159" w:rsidP="00660E41">
      <w:pPr>
        <w:spacing w:after="120"/>
        <w:jc w:val="center"/>
        <w:rPr>
          <w:szCs w:val="26"/>
        </w:rPr>
      </w:pPr>
      <w:r>
        <w:rPr>
          <w:noProof/>
          <w:szCs w:val="26"/>
        </w:rPr>
        <w:drawing>
          <wp:inline distT="0" distB="0" distL="0" distR="0">
            <wp:extent cx="5646420" cy="4716780"/>
            <wp:effectExtent l="0" t="0" r="0" b="7620"/>
            <wp:docPr id="10" name="Picture 2" descr="967e4cf6-a134-458e-af98-b77a28dee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67e4cf6-a134-458e-af98-b77a28dee6bc"/>
                    <pic:cNvPicPr>
                      <a:picLocks noChangeAspect="1" noChangeArrowheads="1"/>
                    </pic:cNvPicPr>
                  </pic:nvPicPr>
                  <pic:blipFill>
                    <a:blip r:embed="rId15">
                      <a:extLst>
                        <a:ext uri="{28A0092B-C50C-407E-A947-70E740481C1C}">
                          <a14:useLocalDpi xmlns:a14="http://schemas.microsoft.com/office/drawing/2010/main" val="0"/>
                        </a:ext>
                      </a:extLst>
                    </a:blip>
                    <a:srcRect l="-272" t="16763" b="16397"/>
                    <a:stretch>
                      <a:fillRect/>
                    </a:stretch>
                  </pic:blipFill>
                  <pic:spPr bwMode="auto">
                    <a:xfrm>
                      <a:off x="0" y="0"/>
                      <a:ext cx="5646420" cy="4716780"/>
                    </a:xfrm>
                    <a:prstGeom prst="rect">
                      <a:avLst/>
                    </a:prstGeom>
                    <a:noFill/>
                    <a:ln>
                      <a:noFill/>
                    </a:ln>
                  </pic:spPr>
                </pic:pic>
              </a:graphicData>
            </a:graphic>
          </wp:inline>
        </w:drawing>
      </w:r>
    </w:p>
    <w:p w:rsidR="00583271" w:rsidRPr="00015AD5" w:rsidRDefault="00015AD5">
      <w:pPr>
        <w:keepNext/>
        <w:spacing w:before="140" w:after="80" w:line="240" w:lineRule="auto"/>
      </w:pPr>
      <w:r w:rsidRPr="00015AD5">
        <w:rPr>
          <w:b/>
        </w:rPr>
        <w:t>2.12.2.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szCs w:val="26"/>
              </w:rPr>
            </w:pPr>
            <w:r w:rsidRPr="00015AD5">
              <w:rPr>
                <w:rStyle w:val="Strong"/>
                <w:szCs w:val="26"/>
                <w:bdr w:val="none" w:sz="0" w:space="0" w:color="auto" w:frame="1"/>
              </w:rPr>
              <w:t>Màn hình</w:t>
            </w:r>
          </w:p>
        </w:tc>
        <w:tc>
          <w:tcPr>
            <w:tcW w:w="7386" w:type="dxa"/>
            <w:vAlign w:val="center"/>
          </w:tcPr>
          <w:p w:rsidR="002F65ED" w:rsidRPr="00015AD5" w:rsidRDefault="002F65ED" w:rsidP="002F65ED">
            <w:r w:rsidRPr="00015AD5">
              <w:t>Danh sách đơn xin phép chờ duyệt</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t>Mô tả</w:t>
            </w:r>
          </w:p>
        </w:tc>
        <w:tc>
          <w:tcPr>
            <w:tcW w:w="7386" w:type="dxa"/>
            <w:vAlign w:val="center"/>
          </w:tcPr>
          <w:p w:rsidR="002F65ED" w:rsidRPr="00015AD5" w:rsidRDefault="002F65ED" w:rsidP="002F65ED">
            <w:r w:rsidRPr="00015AD5">
              <w:t>Thành phần giao diện (Widget) này hiển thị danh sách các đơn xin phép vắng mặt của sinh viên đang trong trạng thái chờ phê duyệt. Giảng viên có thể xem nhanh thông tin tóm tắt và thực hiện thao tác duyệt hoặc từ chối trực tiếp.</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t>Truy cập</w:t>
            </w:r>
          </w:p>
        </w:tc>
        <w:tc>
          <w:tcPr>
            <w:tcW w:w="7386" w:type="dxa"/>
            <w:vAlign w:val="center"/>
          </w:tcPr>
          <w:p w:rsidR="002F65ED" w:rsidRPr="00015AD5" w:rsidRDefault="002F65ED" w:rsidP="002F65ED">
            <w:r w:rsidRPr="00015AD5">
              <w:t>Giảng viên truy cập vào trang "Tổng quan" ở mục “Đơn xin phép chờ duyệt”</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lastRenderedPageBreak/>
              <w:t>Đối tượng</w:t>
            </w:r>
          </w:p>
        </w:tc>
        <w:tc>
          <w:tcPr>
            <w:tcW w:w="7386" w:type="dxa"/>
            <w:vAlign w:val="center"/>
          </w:tcPr>
          <w:p w:rsidR="002F65ED" w:rsidRPr="00015AD5" w:rsidRDefault="002F65ED" w:rsidP="004B7E33">
            <w:pPr>
              <w:rPr>
                <w:szCs w:val="26"/>
              </w:rPr>
            </w:pPr>
            <w:r w:rsidRPr="00015AD5">
              <w:t>Giảng viên</w:t>
            </w:r>
          </w:p>
        </w:tc>
      </w:tr>
    </w:tbl>
    <w:p w:rsidR="002F65ED" w:rsidRPr="00015AD5" w:rsidRDefault="002F65ED" w:rsidP="002F65ED">
      <w:pPr>
        <w:pStyle w:val="Heading2"/>
        <w:spacing w:before="0" w:after="60"/>
        <w:rPr>
          <w:color w:val="auto"/>
        </w:rPr>
      </w:pPr>
    </w:p>
    <w:p w:rsidR="002F65ED" w:rsidRPr="00015AD5" w:rsidRDefault="002F65ED" w:rsidP="002F65ED">
      <w:pPr>
        <w:spacing w:after="60"/>
        <w:rPr>
          <w:rFonts w:asciiTheme="majorHAnsi" w:eastAsiaTheme="majorEastAsia" w:hAnsiTheme="majorHAnsi" w:cstheme="majorBidi"/>
          <w:szCs w:val="26"/>
        </w:rPr>
      </w:pPr>
      <w:r w:rsidRPr="00015AD5">
        <w:br w:type="page"/>
      </w:r>
    </w:p>
    <w:p w:rsidR="002F65ED" w:rsidRPr="00015AD5" w:rsidRDefault="002F65ED" w:rsidP="002F65ED">
      <w:pPr>
        <w:pStyle w:val="Heading2"/>
        <w:spacing w:before="140" w:after="80" w:line="240" w:lineRule="auto"/>
        <w:rPr>
          <w:color w:val="auto"/>
        </w:rPr>
      </w:pPr>
      <w:r w:rsidRPr="00015AD5">
        <w:rPr>
          <w:rFonts w:ascii="Times New Roman" w:eastAsia="Times New Roman" w:hAnsi="Times New Roman" w:cs="Times New Roman"/>
          <w:color w:val="auto"/>
        </w:rPr>
        <w:lastRenderedPageBreak/>
        <w:t>2.12.3.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2F65ED" w:rsidRPr="00015AD5" w:rsidRDefault="002F65ED" w:rsidP="004B7E33">
            <w:pPr>
              <w:jc w:val="center"/>
            </w:pPr>
            <w:r w:rsidRPr="00015AD5">
              <w:rPr>
                <w:b/>
              </w:rPr>
              <w:t>Mục</w:t>
            </w:r>
          </w:p>
        </w:tc>
        <w:tc>
          <w:tcPr>
            <w:tcW w:w="2160" w:type="dxa"/>
            <w:shd w:val="clear" w:color="auto" w:fill="D9D9D9"/>
          </w:tcPr>
          <w:p w:rsidR="002F65ED" w:rsidRPr="00015AD5" w:rsidRDefault="002F65ED" w:rsidP="004B7E33">
            <w:pPr>
              <w:jc w:val="center"/>
            </w:pPr>
            <w:r w:rsidRPr="00015AD5">
              <w:rPr>
                <w:b/>
              </w:rPr>
              <w:t>Kiểu</w:t>
            </w:r>
          </w:p>
        </w:tc>
        <w:tc>
          <w:tcPr>
            <w:tcW w:w="2160" w:type="dxa"/>
            <w:shd w:val="clear" w:color="auto" w:fill="D9D9D9"/>
          </w:tcPr>
          <w:p w:rsidR="002F65ED" w:rsidRPr="00015AD5" w:rsidRDefault="002F65ED" w:rsidP="004B7E33">
            <w:pPr>
              <w:jc w:val="center"/>
            </w:pPr>
            <w:r w:rsidRPr="00015AD5">
              <w:rPr>
                <w:b/>
              </w:rPr>
              <w:t>Dữ liệu</w:t>
            </w:r>
          </w:p>
        </w:tc>
        <w:tc>
          <w:tcPr>
            <w:tcW w:w="2160" w:type="dxa"/>
            <w:shd w:val="clear" w:color="auto" w:fill="D9D9D9"/>
          </w:tcPr>
          <w:p w:rsidR="002F65ED" w:rsidRPr="00015AD5" w:rsidRDefault="002F65ED" w:rsidP="004B7E33">
            <w:pPr>
              <w:jc w:val="center"/>
            </w:pPr>
            <w:r w:rsidRPr="00015AD5">
              <w:rPr>
                <w:b/>
              </w:rPr>
              <w:t>Mô tả</w:t>
            </w:r>
          </w:p>
        </w:tc>
      </w:tr>
      <w:tr w:rsidR="00015AD5" w:rsidRPr="00015AD5" w:rsidTr="004B7E33">
        <w:tc>
          <w:tcPr>
            <w:tcW w:w="2160" w:type="dxa"/>
          </w:tcPr>
          <w:p w:rsidR="002F65ED" w:rsidRPr="00015AD5" w:rsidRDefault="002F65ED" w:rsidP="004B7E33">
            <w:r w:rsidRPr="00015AD5">
              <w:t>1</w:t>
            </w:r>
          </w:p>
        </w:tc>
        <w:tc>
          <w:tcPr>
            <w:tcW w:w="2160" w:type="dxa"/>
          </w:tcPr>
          <w:p w:rsidR="002F65ED" w:rsidRPr="00015AD5" w:rsidRDefault="002F65ED" w:rsidP="004B7E33">
            <w:r w:rsidRPr="00015AD5">
              <w:t>Text</w:t>
            </w:r>
          </w:p>
        </w:tc>
        <w:tc>
          <w:tcPr>
            <w:tcW w:w="2160" w:type="dxa"/>
          </w:tcPr>
          <w:p w:rsidR="002F65ED" w:rsidRPr="00015AD5" w:rsidRDefault="002F65ED" w:rsidP="004B7E33"/>
        </w:tc>
        <w:tc>
          <w:tcPr>
            <w:tcW w:w="2160" w:type="dxa"/>
          </w:tcPr>
          <w:p w:rsidR="002F65ED" w:rsidRPr="00015AD5" w:rsidRDefault="002F65ED" w:rsidP="004B7E33">
            <w:r w:rsidRPr="00015AD5">
              <w:t>Tiêu đề khối "Đơn xin phép chờ duyệt".</w:t>
            </w:r>
          </w:p>
        </w:tc>
      </w:tr>
      <w:tr w:rsidR="00015AD5" w:rsidRPr="00015AD5" w:rsidTr="004B7E33">
        <w:tc>
          <w:tcPr>
            <w:tcW w:w="2160" w:type="dxa"/>
          </w:tcPr>
          <w:p w:rsidR="002F65ED" w:rsidRPr="00015AD5" w:rsidRDefault="002F65ED" w:rsidP="004B7E33">
            <w:r w:rsidRPr="00015AD5">
              <w:t>2</w:t>
            </w:r>
          </w:p>
        </w:tc>
        <w:tc>
          <w:tcPr>
            <w:tcW w:w="2160" w:type="dxa"/>
          </w:tcPr>
          <w:p w:rsidR="002F65ED" w:rsidRPr="00015AD5" w:rsidRDefault="002F65ED" w:rsidP="004B7E33">
            <w:r w:rsidRPr="00015AD5">
              <w:t>Badge</w:t>
            </w:r>
          </w:p>
        </w:tc>
        <w:tc>
          <w:tcPr>
            <w:tcW w:w="2160" w:type="dxa"/>
          </w:tcPr>
          <w:p w:rsidR="002F65ED" w:rsidRPr="00015AD5" w:rsidRDefault="002F65ED" w:rsidP="004B7E33"/>
        </w:tc>
        <w:tc>
          <w:tcPr>
            <w:tcW w:w="2160" w:type="dxa"/>
          </w:tcPr>
          <w:p w:rsidR="002F65ED" w:rsidRPr="00015AD5" w:rsidRDefault="002F65ED" w:rsidP="004B7E33">
            <w:r w:rsidRPr="00015AD5">
              <w:t>Nhãn hiển thị tổng số lượng đơn đang chờ xử lý (vd: 4 đơn).</w:t>
            </w:r>
          </w:p>
        </w:tc>
      </w:tr>
      <w:tr w:rsidR="00015AD5" w:rsidRPr="00015AD5" w:rsidTr="004B7E33">
        <w:tc>
          <w:tcPr>
            <w:tcW w:w="2160" w:type="dxa"/>
          </w:tcPr>
          <w:p w:rsidR="002F65ED" w:rsidRPr="00015AD5" w:rsidRDefault="002F65ED" w:rsidP="004B7E33">
            <w:r w:rsidRPr="00015AD5">
              <w:t>3</w:t>
            </w:r>
          </w:p>
        </w:tc>
        <w:tc>
          <w:tcPr>
            <w:tcW w:w="2160" w:type="dxa"/>
          </w:tcPr>
          <w:p w:rsidR="002F65ED" w:rsidRPr="00015AD5" w:rsidRDefault="002F65ED" w:rsidP="004B7E33">
            <w:r w:rsidRPr="00015AD5">
              <w:t>List Item / Info</w:t>
            </w:r>
          </w:p>
        </w:tc>
        <w:tc>
          <w:tcPr>
            <w:tcW w:w="2160" w:type="dxa"/>
          </w:tcPr>
          <w:p w:rsidR="002F65ED" w:rsidRPr="00015AD5" w:rsidRDefault="002F65ED" w:rsidP="004B7E33"/>
        </w:tc>
        <w:tc>
          <w:tcPr>
            <w:tcW w:w="2160" w:type="dxa"/>
          </w:tcPr>
          <w:p w:rsidR="002F65ED" w:rsidRPr="00015AD5" w:rsidRDefault="002F65ED" w:rsidP="004B7E33">
            <w:r w:rsidRPr="00015AD5">
              <w:t>Khối thông tin tóm tắt của một đơn xin phép gồm: Biểu tượng chữ cái đầu (Avatar), Họ tên sinh viên, Mã lớp học phần (vd: CS201-01), Ngày xin vắng và lý do ngắn gọn.</w:t>
            </w:r>
          </w:p>
        </w:tc>
      </w:tr>
      <w:tr w:rsidR="00015AD5" w:rsidRPr="00015AD5" w:rsidTr="004B7E33">
        <w:tc>
          <w:tcPr>
            <w:tcW w:w="2160" w:type="dxa"/>
          </w:tcPr>
          <w:p w:rsidR="002F65ED" w:rsidRPr="00015AD5" w:rsidRDefault="002F65ED" w:rsidP="004B7E33">
            <w:r w:rsidRPr="00015AD5">
              <w:t>4</w:t>
            </w:r>
          </w:p>
        </w:tc>
        <w:tc>
          <w:tcPr>
            <w:tcW w:w="2160" w:type="dxa"/>
          </w:tcPr>
          <w:p w:rsidR="002F65ED" w:rsidRPr="00015AD5" w:rsidRDefault="002F65ED" w:rsidP="004B7E33">
            <w:r w:rsidRPr="00015AD5">
              <w:t>Button (Icon)</w:t>
            </w:r>
          </w:p>
        </w:tc>
        <w:tc>
          <w:tcPr>
            <w:tcW w:w="2160" w:type="dxa"/>
          </w:tcPr>
          <w:p w:rsidR="002F65ED" w:rsidRPr="00015AD5" w:rsidRDefault="002F65ED" w:rsidP="004B7E33"/>
        </w:tc>
        <w:tc>
          <w:tcPr>
            <w:tcW w:w="2160" w:type="dxa"/>
          </w:tcPr>
          <w:p w:rsidR="002F65ED" w:rsidRPr="00015AD5" w:rsidRDefault="002F65ED" w:rsidP="004B7E33">
            <w:r w:rsidRPr="00015AD5">
              <w:t>Nút hành động "Duyệt" (biểu tượng dấu tick) để chấp nhận đơn xin nghỉ của sinh viên.</w:t>
            </w:r>
          </w:p>
        </w:tc>
      </w:tr>
      <w:tr w:rsidR="00015AD5" w:rsidRPr="00015AD5" w:rsidTr="004B7E33">
        <w:tc>
          <w:tcPr>
            <w:tcW w:w="2160" w:type="dxa"/>
          </w:tcPr>
          <w:p w:rsidR="002F65ED" w:rsidRPr="00015AD5" w:rsidRDefault="002F65ED" w:rsidP="004B7E33">
            <w:r w:rsidRPr="00015AD5">
              <w:t>5</w:t>
            </w:r>
          </w:p>
        </w:tc>
        <w:tc>
          <w:tcPr>
            <w:tcW w:w="2160" w:type="dxa"/>
          </w:tcPr>
          <w:p w:rsidR="002F65ED" w:rsidRPr="00015AD5" w:rsidRDefault="002F65ED" w:rsidP="004B7E33">
            <w:r w:rsidRPr="00015AD5">
              <w:t>Button (Icon)</w:t>
            </w:r>
          </w:p>
        </w:tc>
        <w:tc>
          <w:tcPr>
            <w:tcW w:w="2160" w:type="dxa"/>
          </w:tcPr>
          <w:p w:rsidR="002F65ED" w:rsidRPr="00015AD5" w:rsidRDefault="002F65ED" w:rsidP="004B7E33"/>
        </w:tc>
        <w:tc>
          <w:tcPr>
            <w:tcW w:w="2160" w:type="dxa"/>
          </w:tcPr>
          <w:p w:rsidR="002F65ED" w:rsidRPr="00015AD5" w:rsidRDefault="002F65ED" w:rsidP="004B7E33">
            <w:r w:rsidRPr="00015AD5">
              <w:t>Nút hành động "Từ chối" (biểu tượng dấu X) để từ chối đơn xin nghỉ của sinh viên.</w:t>
            </w:r>
          </w:p>
        </w:tc>
      </w:tr>
    </w:tbl>
    <w:p w:rsidR="002F65ED" w:rsidRPr="00015AD5" w:rsidRDefault="002F65ED" w:rsidP="002F65ED">
      <w:pPr>
        <w:pStyle w:val="Heading2"/>
        <w:spacing w:before="140" w:after="80" w:line="240" w:lineRule="auto"/>
        <w:rPr>
          <w:color w:val="auto"/>
        </w:rPr>
      </w:pPr>
      <w:r w:rsidRPr="00015AD5">
        <w:rPr>
          <w:rFonts w:ascii="Times New Roman" w:eastAsia="Times New Roman" w:hAnsi="Times New Roman" w:cs="Times New Roman"/>
          <w:color w:val="auto"/>
        </w:rPr>
        <w:t>2.12.4.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2F65ED" w:rsidRPr="00015AD5" w:rsidRDefault="002F65ED" w:rsidP="004B7E33">
            <w:pPr>
              <w:jc w:val="center"/>
            </w:pPr>
            <w:r w:rsidRPr="00015AD5">
              <w:rPr>
                <w:b/>
              </w:rPr>
              <w:t>Tên</w:t>
            </w:r>
          </w:p>
        </w:tc>
        <w:tc>
          <w:tcPr>
            <w:tcW w:w="2160" w:type="dxa"/>
            <w:shd w:val="clear" w:color="auto" w:fill="D9D9D9"/>
          </w:tcPr>
          <w:p w:rsidR="002F65ED" w:rsidRPr="00015AD5" w:rsidRDefault="002F65ED" w:rsidP="004B7E33">
            <w:pPr>
              <w:jc w:val="center"/>
            </w:pPr>
            <w:r w:rsidRPr="00015AD5">
              <w:rPr>
                <w:b/>
              </w:rPr>
              <w:t>Mô tả</w:t>
            </w:r>
          </w:p>
        </w:tc>
        <w:tc>
          <w:tcPr>
            <w:tcW w:w="2160" w:type="dxa"/>
            <w:shd w:val="clear" w:color="auto" w:fill="D9D9D9"/>
          </w:tcPr>
          <w:p w:rsidR="002F65ED" w:rsidRPr="00015AD5" w:rsidRDefault="002F65ED" w:rsidP="004B7E33">
            <w:pPr>
              <w:jc w:val="center"/>
            </w:pPr>
            <w:r w:rsidRPr="00015AD5">
              <w:rPr>
                <w:b/>
              </w:rPr>
              <w:t>Thành công</w:t>
            </w:r>
          </w:p>
        </w:tc>
        <w:tc>
          <w:tcPr>
            <w:tcW w:w="2160" w:type="dxa"/>
            <w:shd w:val="clear" w:color="auto" w:fill="D9D9D9"/>
          </w:tcPr>
          <w:p w:rsidR="002F65ED" w:rsidRPr="00015AD5" w:rsidRDefault="002F65ED" w:rsidP="004B7E33">
            <w:pPr>
              <w:jc w:val="center"/>
            </w:pPr>
            <w:r w:rsidRPr="00015AD5">
              <w:rPr>
                <w:b/>
              </w:rPr>
              <w:t>Thất bại</w:t>
            </w:r>
          </w:p>
        </w:tc>
      </w:tr>
      <w:tr w:rsidR="00015AD5" w:rsidRPr="00015AD5" w:rsidTr="004B7E33">
        <w:tc>
          <w:tcPr>
            <w:tcW w:w="2160" w:type="dxa"/>
          </w:tcPr>
          <w:p w:rsidR="002F65ED" w:rsidRPr="00015AD5" w:rsidRDefault="002F65ED" w:rsidP="004B7E33">
            <w:r w:rsidRPr="00015AD5">
              <w:t>Xem chi tiết đơn</w:t>
            </w:r>
          </w:p>
        </w:tc>
        <w:tc>
          <w:tcPr>
            <w:tcW w:w="2160" w:type="dxa"/>
          </w:tcPr>
          <w:p w:rsidR="002F65ED" w:rsidRPr="00015AD5" w:rsidRDefault="002F65ED" w:rsidP="004B7E33">
            <w:r w:rsidRPr="00015AD5">
              <w:t>Nhấp chuột vào khu vực thông tin sinh viên (3) trên một dòng.</w:t>
            </w:r>
          </w:p>
        </w:tc>
        <w:tc>
          <w:tcPr>
            <w:tcW w:w="2160" w:type="dxa"/>
          </w:tcPr>
          <w:p w:rsidR="002F65ED" w:rsidRPr="00015AD5" w:rsidRDefault="002F65ED" w:rsidP="004B7E33">
            <w:r w:rsidRPr="00015AD5">
              <w:t>Hệ thống mở một popup hoặc chuyển hướng hiển thị toàn bộ chi tiết đơn, bao gồm cả tài liệu minh chứng đính kèm (nếu có).</w:t>
            </w:r>
          </w:p>
        </w:tc>
        <w:tc>
          <w:tcPr>
            <w:tcW w:w="2160" w:type="dxa"/>
          </w:tcPr>
          <w:p w:rsidR="002F65ED" w:rsidRPr="00015AD5" w:rsidRDefault="002F65ED" w:rsidP="004B7E33">
            <w:r w:rsidRPr="00015AD5">
              <w:t>Giao diện không phản hồi hoặc báo lỗi không tải được dữ liệu.</w:t>
            </w:r>
          </w:p>
        </w:tc>
      </w:tr>
      <w:tr w:rsidR="00015AD5" w:rsidRPr="00015AD5" w:rsidTr="004B7E33">
        <w:tc>
          <w:tcPr>
            <w:tcW w:w="2160" w:type="dxa"/>
          </w:tcPr>
          <w:p w:rsidR="002F65ED" w:rsidRPr="00015AD5" w:rsidRDefault="002F65ED" w:rsidP="004B7E33">
            <w:r w:rsidRPr="00015AD5">
              <w:t>Duyệt đơn</w:t>
            </w:r>
          </w:p>
        </w:tc>
        <w:tc>
          <w:tcPr>
            <w:tcW w:w="2160" w:type="dxa"/>
          </w:tcPr>
          <w:p w:rsidR="002F65ED" w:rsidRPr="00015AD5" w:rsidRDefault="002F65ED" w:rsidP="004B7E33">
            <w:r w:rsidRPr="00015AD5">
              <w:t>Nhấn nút "Duyệt" (dấu tick - mục 4) tương ứng với đơn của sinh viên.</w:t>
            </w:r>
          </w:p>
        </w:tc>
        <w:tc>
          <w:tcPr>
            <w:tcW w:w="2160" w:type="dxa"/>
          </w:tcPr>
          <w:p w:rsidR="002F65ED" w:rsidRPr="00015AD5" w:rsidRDefault="002F65ED" w:rsidP="004B7E33">
            <w:r w:rsidRPr="00015AD5">
              <w:t xml:space="preserve">Hệ thống cập nhật trạng thái đơn thành "Đã duyệt", gửi thông báo cho sinh viên và </w:t>
            </w:r>
            <w:r w:rsidRPr="00015AD5">
              <w:lastRenderedPageBreak/>
              <w:t>ẩn/xóa đơn đó khỏi danh sách chờ. Số lượng trên Badge (2) giảm đi 1.</w:t>
            </w:r>
          </w:p>
        </w:tc>
        <w:tc>
          <w:tcPr>
            <w:tcW w:w="2160" w:type="dxa"/>
          </w:tcPr>
          <w:p w:rsidR="002F65ED" w:rsidRPr="00015AD5" w:rsidRDefault="002F65ED" w:rsidP="004B7E33">
            <w:r w:rsidRPr="00015AD5">
              <w:lastRenderedPageBreak/>
              <w:t>Hệ thống báo lỗi kết nối, không thể cập nhật trạng thái.</w:t>
            </w:r>
          </w:p>
        </w:tc>
      </w:tr>
      <w:tr w:rsidR="002F65ED" w:rsidRPr="00015AD5" w:rsidTr="004B7E33">
        <w:tc>
          <w:tcPr>
            <w:tcW w:w="2160" w:type="dxa"/>
          </w:tcPr>
          <w:p w:rsidR="002F65ED" w:rsidRPr="00015AD5" w:rsidRDefault="002F65ED" w:rsidP="004B7E33">
            <w:r w:rsidRPr="00015AD5">
              <w:lastRenderedPageBreak/>
              <w:t>Từ chối đơn</w:t>
            </w:r>
          </w:p>
        </w:tc>
        <w:tc>
          <w:tcPr>
            <w:tcW w:w="2160" w:type="dxa"/>
          </w:tcPr>
          <w:p w:rsidR="002F65ED" w:rsidRPr="00015AD5" w:rsidRDefault="002F65ED" w:rsidP="004B7E33">
            <w:r w:rsidRPr="00015AD5">
              <w:t>Nhấn nút "Từ chối" (dấu X - mục 5) tương ứng với đơn của sinh viên.</w:t>
            </w:r>
          </w:p>
        </w:tc>
        <w:tc>
          <w:tcPr>
            <w:tcW w:w="2160" w:type="dxa"/>
          </w:tcPr>
          <w:p w:rsidR="002F65ED" w:rsidRPr="00015AD5" w:rsidRDefault="002F65ED" w:rsidP="004B7E33">
            <w:r w:rsidRPr="00015AD5">
              <w:t>Hệ thống cập nhật trạng thái đơn thành "Từ chối" (có thể yêu cầu nhập thêm lý do từ chối), gửi thông báo cho sinh viên và ẩn đơn khỏi danh sách chờ.</w:t>
            </w:r>
          </w:p>
        </w:tc>
        <w:tc>
          <w:tcPr>
            <w:tcW w:w="2160" w:type="dxa"/>
          </w:tcPr>
          <w:p w:rsidR="002F65ED" w:rsidRPr="00015AD5" w:rsidRDefault="002F65ED" w:rsidP="004B7E33">
            <w:r w:rsidRPr="00015AD5">
              <w:t>Hệ thống báo lỗi kết nối, không thể cập nhật trạng thái.</w:t>
            </w:r>
          </w:p>
        </w:tc>
      </w:tr>
    </w:tbl>
    <w:p w:rsidR="002F65ED" w:rsidRPr="00015AD5" w:rsidRDefault="002F65ED" w:rsidP="002F65ED">
      <w:pPr>
        <w:spacing w:after="60"/>
      </w:pPr>
    </w:p>
    <w:p w:rsidR="00583271" w:rsidRPr="00015AD5" w:rsidRDefault="00015AD5">
      <w:pPr>
        <w:keepNext/>
        <w:spacing w:before="200" w:after="120" w:line="240" w:lineRule="auto"/>
      </w:pPr>
      <w:r w:rsidRPr="00015AD5">
        <w:rPr>
          <w:b/>
          <w:sz w:val="28"/>
        </w:rPr>
        <w:t>2.13. Giao diện nhập điểm</w:t>
      </w:r>
    </w:p>
    <w:p w:rsidR="00583271" w:rsidRPr="00015AD5" w:rsidRDefault="00015AD5">
      <w:pPr>
        <w:keepNext/>
        <w:spacing w:before="140" w:after="80" w:line="240" w:lineRule="auto"/>
      </w:pPr>
      <w:r w:rsidRPr="00015AD5">
        <w:rPr>
          <w:b/>
        </w:rPr>
        <w:t>2.13.1. Bảng mẫu</w:t>
      </w:r>
    </w:p>
    <w:p w:rsidR="002F65ED" w:rsidRPr="00015AD5" w:rsidRDefault="00A63159" w:rsidP="00660E41">
      <w:pPr>
        <w:spacing w:after="120"/>
        <w:jc w:val="center"/>
        <w:rPr>
          <w:szCs w:val="26"/>
        </w:rPr>
      </w:pPr>
      <w:r>
        <w:rPr>
          <w:noProof/>
          <w:szCs w:val="26"/>
        </w:rPr>
        <w:drawing>
          <wp:inline distT="0" distB="0" distL="0" distR="0">
            <wp:extent cx="5486400" cy="3467100"/>
            <wp:effectExtent l="0" t="0" r="0" b="0"/>
            <wp:docPr id="7" name="Picture 3" descr="7551fe95-a827-4c1a-b1df-12c9b7e9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7551fe95-a827-4c1a-b1df-12c9b7e990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67100"/>
                    </a:xfrm>
                    <a:prstGeom prst="rect">
                      <a:avLst/>
                    </a:prstGeom>
                    <a:noFill/>
                    <a:ln>
                      <a:noFill/>
                    </a:ln>
                  </pic:spPr>
                </pic:pic>
              </a:graphicData>
            </a:graphic>
          </wp:inline>
        </w:drawing>
      </w:r>
    </w:p>
    <w:p w:rsidR="00583271" w:rsidRPr="00015AD5" w:rsidRDefault="00015AD5">
      <w:pPr>
        <w:keepNext/>
        <w:spacing w:before="140" w:after="80" w:line="240" w:lineRule="auto"/>
      </w:pPr>
      <w:r w:rsidRPr="00015AD5">
        <w:rPr>
          <w:b/>
        </w:rPr>
        <w:t>2.13.2.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szCs w:val="26"/>
              </w:rPr>
            </w:pPr>
            <w:r w:rsidRPr="00015AD5">
              <w:rPr>
                <w:rStyle w:val="Strong"/>
                <w:szCs w:val="26"/>
                <w:bdr w:val="none" w:sz="0" w:space="0" w:color="auto" w:frame="1"/>
              </w:rPr>
              <w:t>Màn hình</w:t>
            </w:r>
          </w:p>
        </w:tc>
        <w:tc>
          <w:tcPr>
            <w:tcW w:w="7386" w:type="dxa"/>
            <w:vAlign w:val="center"/>
          </w:tcPr>
          <w:p w:rsidR="002F65ED" w:rsidRPr="00015AD5" w:rsidRDefault="002F65ED" w:rsidP="002F65ED">
            <w:r w:rsidRPr="00015AD5">
              <w:t>Nhập điểm</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t>Mô tả</w:t>
            </w:r>
          </w:p>
        </w:tc>
        <w:tc>
          <w:tcPr>
            <w:tcW w:w="7386" w:type="dxa"/>
            <w:vAlign w:val="center"/>
          </w:tcPr>
          <w:p w:rsidR="002F65ED" w:rsidRPr="00015AD5" w:rsidRDefault="002F65ED" w:rsidP="002F65ED">
            <w:r w:rsidRPr="00015AD5">
              <w:t>Hệ thống cho phép giảng viên xem danh sách sinh viên, nhập và chỉnh sửa điểm số các cột điểm thành phần (Giữa kỳ, Thực hành, Cuối kỳ) theo từng lớp học phần. Đồng thời cung cấp các số liệu thống kê điểm số trực quan (Trung bình, Cao nhất, Thấp nhất).</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t>Truy cập</w:t>
            </w:r>
          </w:p>
        </w:tc>
        <w:tc>
          <w:tcPr>
            <w:tcW w:w="7386" w:type="dxa"/>
            <w:vAlign w:val="center"/>
          </w:tcPr>
          <w:p w:rsidR="002F65ED" w:rsidRPr="00015AD5" w:rsidRDefault="002F65ED" w:rsidP="002F65ED">
            <w:r w:rsidRPr="00015AD5">
              <w:t>Giảng viên chọn "Nhập điểm" từ trang Tổng quan hoặc thanh menu điều hướng.</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lastRenderedPageBreak/>
              <w:t>Đối tượng</w:t>
            </w:r>
          </w:p>
        </w:tc>
        <w:tc>
          <w:tcPr>
            <w:tcW w:w="7386" w:type="dxa"/>
            <w:vAlign w:val="center"/>
          </w:tcPr>
          <w:p w:rsidR="002F65ED" w:rsidRPr="00015AD5" w:rsidRDefault="002F65ED" w:rsidP="004B7E33">
            <w:pPr>
              <w:rPr>
                <w:szCs w:val="26"/>
              </w:rPr>
            </w:pPr>
            <w:r w:rsidRPr="00015AD5">
              <w:t>Giảng viên</w:t>
            </w:r>
          </w:p>
        </w:tc>
      </w:tr>
    </w:tbl>
    <w:p w:rsidR="002F65ED" w:rsidRPr="00015AD5" w:rsidRDefault="002F65ED" w:rsidP="002F65ED">
      <w:pPr>
        <w:pStyle w:val="Heading2"/>
        <w:spacing w:before="0" w:after="60"/>
        <w:rPr>
          <w:color w:val="auto"/>
        </w:rPr>
      </w:pPr>
    </w:p>
    <w:p w:rsidR="002F65ED" w:rsidRPr="00015AD5" w:rsidRDefault="002F65ED">
      <w:pPr>
        <w:spacing w:after="60"/>
        <w:rPr>
          <w:rFonts w:asciiTheme="majorHAnsi" w:eastAsiaTheme="majorEastAsia" w:hAnsiTheme="majorHAnsi" w:cstheme="majorBidi"/>
          <w:b/>
          <w:bCs/>
          <w:szCs w:val="26"/>
        </w:rPr>
      </w:pPr>
      <w:r w:rsidRPr="00015AD5">
        <w:br w:type="page"/>
      </w:r>
    </w:p>
    <w:p w:rsidR="002F65ED" w:rsidRPr="00015AD5" w:rsidRDefault="002F65ED" w:rsidP="002F65ED">
      <w:pPr>
        <w:pStyle w:val="Heading2"/>
        <w:spacing w:before="140" w:after="80" w:line="240" w:lineRule="auto"/>
        <w:rPr>
          <w:color w:val="auto"/>
        </w:rPr>
      </w:pPr>
      <w:r w:rsidRPr="00015AD5">
        <w:rPr>
          <w:rFonts w:ascii="Times New Roman" w:eastAsia="Times New Roman" w:hAnsi="Times New Roman" w:cs="Times New Roman"/>
          <w:color w:val="auto"/>
        </w:rPr>
        <w:lastRenderedPageBreak/>
        <w:t>2.13.3.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2F65ED" w:rsidRPr="00015AD5" w:rsidRDefault="002F65ED" w:rsidP="004B7E33">
            <w:pPr>
              <w:jc w:val="center"/>
            </w:pPr>
            <w:r w:rsidRPr="00015AD5">
              <w:rPr>
                <w:b/>
              </w:rPr>
              <w:t>Mục</w:t>
            </w:r>
          </w:p>
        </w:tc>
        <w:tc>
          <w:tcPr>
            <w:tcW w:w="2160" w:type="dxa"/>
            <w:shd w:val="clear" w:color="auto" w:fill="D9D9D9"/>
          </w:tcPr>
          <w:p w:rsidR="002F65ED" w:rsidRPr="00015AD5" w:rsidRDefault="002F65ED" w:rsidP="004B7E33">
            <w:pPr>
              <w:jc w:val="center"/>
            </w:pPr>
            <w:r w:rsidRPr="00015AD5">
              <w:rPr>
                <w:b/>
              </w:rPr>
              <w:t>Kiểu</w:t>
            </w:r>
          </w:p>
        </w:tc>
        <w:tc>
          <w:tcPr>
            <w:tcW w:w="2160" w:type="dxa"/>
            <w:shd w:val="clear" w:color="auto" w:fill="D9D9D9"/>
          </w:tcPr>
          <w:p w:rsidR="002F65ED" w:rsidRPr="00015AD5" w:rsidRDefault="002F65ED" w:rsidP="004B7E33">
            <w:pPr>
              <w:jc w:val="center"/>
            </w:pPr>
            <w:r w:rsidRPr="00015AD5">
              <w:rPr>
                <w:b/>
              </w:rPr>
              <w:t>Dữ liệu</w:t>
            </w:r>
          </w:p>
        </w:tc>
        <w:tc>
          <w:tcPr>
            <w:tcW w:w="2160" w:type="dxa"/>
            <w:shd w:val="clear" w:color="auto" w:fill="D9D9D9"/>
          </w:tcPr>
          <w:p w:rsidR="002F65ED" w:rsidRPr="00015AD5" w:rsidRDefault="002F65ED" w:rsidP="004B7E33">
            <w:pPr>
              <w:jc w:val="center"/>
            </w:pPr>
            <w:r w:rsidRPr="00015AD5">
              <w:rPr>
                <w:b/>
              </w:rPr>
              <w:t>Mô tả</w:t>
            </w:r>
          </w:p>
        </w:tc>
      </w:tr>
      <w:tr w:rsidR="00015AD5" w:rsidRPr="00015AD5" w:rsidTr="004B7E33">
        <w:tc>
          <w:tcPr>
            <w:tcW w:w="2160" w:type="dxa"/>
          </w:tcPr>
          <w:p w:rsidR="002F65ED" w:rsidRPr="00015AD5" w:rsidRDefault="002F65ED" w:rsidP="004B7E33">
            <w:r w:rsidRPr="00015AD5">
              <w:t>1</w:t>
            </w:r>
          </w:p>
        </w:tc>
        <w:tc>
          <w:tcPr>
            <w:tcW w:w="2160" w:type="dxa"/>
          </w:tcPr>
          <w:p w:rsidR="002F65ED" w:rsidRPr="00015AD5" w:rsidRDefault="002F65ED" w:rsidP="004B7E33">
            <w:r w:rsidRPr="00015AD5">
              <w:t>Text / Link</w:t>
            </w:r>
          </w:p>
        </w:tc>
        <w:tc>
          <w:tcPr>
            <w:tcW w:w="2160" w:type="dxa"/>
          </w:tcPr>
          <w:p w:rsidR="002F65ED" w:rsidRPr="00015AD5" w:rsidRDefault="002F65ED" w:rsidP="004B7E33"/>
        </w:tc>
        <w:tc>
          <w:tcPr>
            <w:tcW w:w="2160" w:type="dxa"/>
          </w:tcPr>
          <w:p w:rsidR="002F65ED" w:rsidRPr="00015AD5" w:rsidRDefault="002F65ED" w:rsidP="004B7E33">
            <w:r w:rsidRPr="00015AD5">
              <w:t>Đường dẫn (Breadcrumb) "Tổng quan &gt; Nhập điểm" và Tiêu đề trang "Nhập điểm".</w:t>
            </w:r>
          </w:p>
        </w:tc>
      </w:tr>
      <w:tr w:rsidR="00015AD5" w:rsidRPr="00015AD5" w:rsidTr="004B7E33">
        <w:tc>
          <w:tcPr>
            <w:tcW w:w="2160" w:type="dxa"/>
          </w:tcPr>
          <w:p w:rsidR="002F65ED" w:rsidRPr="00015AD5" w:rsidRDefault="002F65ED" w:rsidP="004B7E33">
            <w:r w:rsidRPr="00015AD5">
              <w:t>2</w:t>
            </w:r>
          </w:p>
        </w:tc>
        <w:tc>
          <w:tcPr>
            <w:tcW w:w="2160" w:type="dxa"/>
          </w:tcPr>
          <w:p w:rsidR="002F65ED" w:rsidRPr="00015AD5" w:rsidRDefault="002F65ED" w:rsidP="004B7E33">
            <w:r w:rsidRPr="00015AD5">
              <w:t>Button</w:t>
            </w:r>
          </w:p>
        </w:tc>
        <w:tc>
          <w:tcPr>
            <w:tcW w:w="2160" w:type="dxa"/>
          </w:tcPr>
          <w:p w:rsidR="002F65ED" w:rsidRPr="00015AD5" w:rsidRDefault="002F65ED" w:rsidP="004B7E33"/>
        </w:tc>
        <w:tc>
          <w:tcPr>
            <w:tcW w:w="2160" w:type="dxa"/>
          </w:tcPr>
          <w:p w:rsidR="002F65ED" w:rsidRPr="00015AD5" w:rsidRDefault="002F65ED" w:rsidP="004B7E33">
            <w:r w:rsidRPr="00015AD5">
              <w:t>Nút "Lưu điểm" (kèm icon đĩa mềm) để lưu lại các dữ liệu điểm số vừa nhập lên hệ thống.</w:t>
            </w:r>
          </w:p>
        </w:tc>
      </w:tr>
      <w:tr w:rsidR="00015AD5" w:rsidRPr="00015AD5" w:rsidTr="004B7E33">
        <w:tc>
          <w:tcPr>
            <w:tcW w:w="2160" w:type="dxa"/>
          </w:tcPr>
          <w:p w:rsidR="002F65ED" w:rsidRPr="00015AD5" w:rsidRDefault="002F65ED" w:rsidP="004B7E33">
            <w:r w:rsidRPr="00015AD5">
              <w:t>3</w:t>
            </w:r>
          </w:p>
        </w:tc>
        <w:tc>
          <w:tcPr>
            <w:tcW w:w="2160" w:type="dxa"/>
          </w:tcPr>
          <w:p w:rsidR="002F65ED" w:rsidRPr="00015AD5" w:rsidRDefault="002F65ED" w:rsidP="004B7E33">
            <w:r w:rsidRPr="00015AD5">
              <w:t>Tabs / Chips</w:t>
            </w:r>
          </w:p>
        </w:tc>
        <w:tc>
          <w:tcPr>
            <w:tcW w:w="2160" w:type="dxa"/>
          </w:tcPr>
          <w:p w:rsidR="002F65ED" w:rsidRPr="00015AD5" w:rsidRDefault="002F65ED" w:rsidP="004B7E33"/>
        </w:tc>
        <w:tc>
          <w:tcPr>
            <w:tcW w:w="2160" w:type="dxa"/>
          </w:tcPr>
          <w:p w:rsidR="002F65ED" w:rsidRPr="00015AD5" w:rsidRDefault="002F65ED" w:rsidP="004B7E33">
            <w:r w:rsidRPr="00015AD5">
              <w:t>Danh sách các lớp học phần giảng viên đang phụ trách (vd: CS201-01, CS201-02). Lớp đang được chọn thao tác sẽ được tô màu nền đậm.</w:t>
            </w:r>
          </w:p>
        </w:tc>
      </w:tr>
      <w:tr w:rsidR="00015AD5" w:rsidRPr="00015AD5" w:rsidTr="004B7E33">
        <w:tc>
          <w:tcPr>
            <w:tcW w:w="2160" w:type="dxa"/>
          </w:tcPr>
          <w:p w:rsidR="002F65ED" w:rsidRPr="00015AD5" w:rsidRDefault="002F65ED" w:rsidP="004B7E33">
            <w:r w:rsidRPr="00015AD5">
              <w:t>4</w:t>
            </w:r>
          </w:p>
        </w:tc>
        <w:tc>
          <w:tcPr>
            <w:tcW w:w="2160" w:type="dxa"/>
          </w:tcPr>
          <w:p w:rsidR="002F65ED" w:rsidRPr="00015AD5" w:rsidRDefault="002F65ED" w:rsidP="004B7E33">
            <w:r w:rsidRPr="00015AD5">
              <w:t>Tabs / Chips</w:t>
            </w:r>
          </w:p>
        </w:tc>
        <w:tc>
          <w:tcPr>
            <w:tcW w:w="2160" w:type="dxa"/>
          </w:tcPr>
          <w:p w:rsidR="002F65ED" w:rsidRPr="00015AD5" w:rsidRDefault="002F65ED" w:rsidP="004B7E33"/>
        </w:tc>
        <w:tc>
          <w:tcPr>
            <w:tcW w:w="2160" w:type="dxa"/>
          </w:tcPr>
          <w:p w:rsidR="002F65ED" w:rsidRPr="00015AD5" w:rsidRDefault="002F65ED" w:rsidP="004B7E33">
            <w:r w:rsidRPr="00015AD5">
              <w:t>Bộ lọc/chuyển đổi nhanh giữa các cột điểm (Giữa kỳ, Thực hành, Cuối kỳ) kèm theo tỷ lệ phần trăm tương ứng của cột điểm đó.</w:t>
            </w:r>
          </w:p>
        </w:tc>
      </w:tr>
      <w:tr w:rsidR="00015AD5" w:rsidRPr="00015AD5" w:rsidTr="004B7E33">
        <w:tc>
          <w:tcPr>
            <w:tcW w:w="2160" w:type="dxa"/>
          </w:tcPr>
          <w:p w:rsidR="002F65ED" w:rsidRPr="00015AD5" w:rsidRDefault="002F65ED" w:rsidP="004B7E33">
            <w:r w:rsidRPr="00015AD5">
              <w:t>5</w:t>
            </w:r>
          </w:p>
        </w:tc>
        <w:tc>
          <w:tcPr>
            <w:tcW w:w="2160" w:type="dxa"/>
          </w:tcPr>
          <w:p w:rsidR="002F65ED" w:rsidRPr="00015AD5" w:rsidRDefault="002F65ED" w:rsidP="004B7E33">
            <w:r w:rsidRPr="00015AD5">
              <w:t>Text</w:t>
            </w:r>
          </w:p>
        </w:tc>
        <w:tc>
          <w:tcPr>
            <w:tcW w:w="2160" w:type="dxa"/>
          </w:tcPr>
          <w:p w:rsidR="002F65ED" w:rsidRPr="00015AD5" w:rsidRDefault="002F65ED" w:rsidP="004B7E33"/>
        </w:tc>
        <w:tc>
          <w:tcPr>
            <w:tcW w:w="2160" w:type="dxa"/>
          </w:tcPr>
          <w:p w:rsidR="002F65ED" w:rsidRPr="00015AD5" w:rsidRDefault="002F65ED" w:rsidP="004B7E33">
            <w:r w:rsidRPr="00015AD5">
              <w:t>Thanh thông tin tóm tắt của lớp học hiện tại: Mã lớp, Học kỳ (HK II/2025) và Tổng số lượng sinh viên.</w:t>
            </w:r>
          </w:p>
        </w:tc>
      </w:tr>
      <w:tr w:rsidR="00015AD5" w:rsidRPr="00015AD5" w:rsidTr="004B7E33">
        <w:tc>
          <w:tcPr>
            <w:tcW w:w="2160" w:type="dxa"/>
          </w:tcPr>
          <w:p w:rsidR="002F65ED" w:rsidRPr="00015AD5" w:rsidRDefault="002F65ED" w:rsidP="004B7E33">
            <w:r w:rsidRPr="00015AD5">
              <w:t>6</w:t>
            </w:r>
          </w:p>
        </w:tc>
        <w:tc>
          <w:tcPr>
            <w:tcW w:w="2160" w:type="dxa"/>
          </w:tcPr>
          <w:p w:rsidR="002F65ED" w:rsidRPr="00015AD5" w:rsidRDefault="002F65ED" w:rsidP="004B7E33">
            <w:r w:rsidRPr="00015AD5">
              <w:t>Badge</w:t>
            </w:r>
          </w:p>
        </w:tc>
        <w:tc>
          <w:tcPr>
            <w:tcW w:w="2160" w:type="dxa"/>
          </w:tcPr>
          <w:p w:rsidR="002F65ED" w:rsidRPr="00015AD5" w:rsidRDefault="002F65ED" w:rsidP="004B7E33"/>
        </w:tc>
        <w:tc>
          <w:tcPr>
            <w:tcW w:w="2160" w:type="dxa"/>
          </w:tcPr>
          <w:p w:rsidR="002F65ED" w:rsidRPr="00015AD5" w:rsidRDefault="002F65ED" w:rsidP="004B7E33">
            <w:r w:rsidRPr="00015AD5">
              <w:t>Nhãn hiển thị thang điểm áp dụng (Thang điểm: 0 – 10).</w:t>
            </w:r>
          </w:p>
        </w:tc>
      </w:tr>
      <w:tr w:rsidR="00015AD5" w:rsidRPr="00015AD5" w:rsidTr="004B7E33">
        <w:tc>
          <w:tcPr>
            <w:tcW w:w="2160" w:type="dxa"/>
          </w:tcPr>
          <w:p w:rsidR="002F65ED" w:rsidRPr="00015AD5" w:rsidRDefault="002F65ED" w:rsidP="004B7E33">
            <w:r w:rsidRPr="00015AD5">
              <w:t>7</w:t>
            </w:r>
          </w:p>
        </w:tc>
        <w:tc>
          <w:tcPr>
            <w:tcW w:w="2160" w:type="dxa"/>
          </w:tcPr>
          <w:p w:rsidR="002F65ED" w:rsidRPr="00015AD5" w:rsidRDefault="002F65ED" w:rsidP="004B7E33">
            <w:r w:rsidRPr="00015AD5">
              <w:t>Badge</w:t>
            </w:r>
          </w:p>
        </w:tc>
        <w:tc>
          <w:tcPr>
            <w:tcW w:w="2160" w:type="dxa"/>
          </w:tcPr>
          <w:p w:rsidR="002F65ED" w:rsidRPr="00015AD5" w:rsidRDefault="002F65ED" w:rsidP="004B7E33"/>
        </w:tc>
        <w:tc>
          <w:tcPr>
            <w:tcW w:w="2160" w:type="dxa"/>
          </w:tcPr>
          <w:p w:rsidR="002F65ED" w:rsidRPr="00015AD5" w:rsidRDefault="002F65ED" w:rsidP="004B7E33">
            <w:r w:rsidRPr="00015AD5">
              <w:t>Nhãn hiển thị tiến độ nhập điểm hiện tại của cột điểm đang thao tác (vd: Đã nhập: 8/8).</w:t>
            </w:r>
          </w:p>
        </w:tc>
      </w:tr>
      <w:tr w:rsidR="00015AD5" w:rsidRPr="00015AD5" w:rsidTr="004B7E33">
        <w:tc>
          <w:tcPr>
            <w:tcW w:w="2160" w:type="dxa"/>
          </w:tcPr>
          <w:p w:rsidR="002F65ED" w:rsidRPr="00015AD5" w:rsidRDefault="002F65ED" w:rsidP="004B7E33">
            <w:r w:rsidRPr="00015AD5">
              <w:t>8</w:t>
            </w:r>
          </w:p>
        </w:tc>
        <w:tc>
          <w:tcPr>
            <w:tcW w:w="2160" w:type="dxa"/>
          </w:tcPr>
          <w:p w:rsidR="002F65ED" w:rsidRPr="00015AD5" w:rsidRDefault="002F65ED" w:rsidP="004B7E33">
            <w:r w:rsidRPr="00015AD5">
              <w:t>Table / Inputs</w:t>
            </w:r>
          </w:p>
        </w:tc>
        <w:tc>
          <w:tcPr>
            <w:tcW w:w="2160" w:type="dxa"/>
          </w:tcPr>
          <w:p w:rsidR="002F65ED" w:rsidRPr="00015AD5" w:rsidRDefault="002F65ED" w:rsidP="004B7E33"/>
        </w:tc>
        <w:tc>
          <w:tcPr>
            <w:tcW w:w="2160" w:type="dxa"/>
          </w:tcPr>
          <w:p w:rsidR="002F65ED" w:rsidRPr="00015AD5" w:rsidRDefault="002F65ED" w:rsidP="004B7E33">
            <w:r w:rsidRPr="00015AD5">
              <w:t xml:space="preserve">Bảng danh sách </w:t>
            </w:r>
            <w:r w:rsidRPr="00015AD5">
              <w:lastRenderedPageBreak/>
              <w:t>sinh viên gồm các cột: MSSV, Họ và tên, và các ô input (nhập liệu) cho điểm GK, TH, CK. Các cột "Điểm TB" và "Chữ" hiển thị kết quả tổng hợp (hiện đang trống do chưa có điểm CK).</w:t>
            </w:r>
          </w:p>
        </w:tc>
      </w:tr>
      <w:tr w:rsidR="00015AD5" w:rsidRPr="00015AD5" w:rsidTr="004B7E33">
        <w:tc>
          <w:tcPr>
            <w:tcW w:w="2160" w:type="dxa"/>
          </w:tcPr>
          <w:p w:rsidR="002F65ED" w:rsidRPr="00015AD5" w:rsidRDefault="002F65ED" w:rsidP="004B7E33">
            <w:r w:rsidRPr="00015AD5">
              <w:lastRenderedPageBreak/>
              <w:t>9</w:t>
            </w:r>
          </w:p>
        </w:tc>
        <w:tc>
          <w:tcPr>
            <w:tcW w:w="2160" w:type="dxa"/>
          </w:tcPr>
          <w:p w:rsidR="002F65ED" w:rsidRPr="00015AD5" w:rsidRDefault="002F65ED" w:rsidP="004B7E33">
            <w:r w:rsidRPr="00015AD5">
              <w:t>Text (Footer)</w:t>
            </w:r>
          </w:p>
        </w:tc>
        <w:tc>
          <w:tcPr>
            <w:tcW w:w="2160" w:type="dxa"/>
          </w:tcPr>
          <w:p w:rsidR="002F65ED" w:rsidRPr="00015AD5" w:rsidRDefault="002F65ED" w:rsidP="004B7E33"/>
        </w:tc>
        <w:tc>
          <w:tcPr>
            <w:tcW w:w="2160" w:type="dxa"/>
          </w:tcPr>
          <w:p w:rsidR="002F65ED" w:rsidRPr="00015AD5" w:rsidRDefault="002F65ED" w:rsidP="004B7E33">
            <w:r w:rsidRPr="00015AD5">
              <w:t>Thanh Footer hiển thị thống kê tổng quan của cột điểm đang nhập (GK): Điểm trung bình (TB lớp), Điểm Cao nhất và Thấp nhất.</w:t>
            </w:r>
          </w:p>
        </w:tc>
      </w:tr>
    </w:tbl>
    <w:p w:rsidR="002F65ED" w:rsidRPr="00015AD5" w:rsidRDefault="002F65ED" w:rsidP="002F65ED">
      <w:pPr>
        <w:pStyle w:val="Heading2"/>
        <w:spacing w:before="140" w:after="80" w:line="240" w:lineRule="auto"/>
        <w:rPr>
          <w:color w:val="auto"/>
        </w:rPr>
      </w:pPr>
      <w:r w:rsidRPr="00015AD5">
        <w:rPr>
          <w:rFonts w:ascii="Times New Roman" w:eastAsia="Times New Roman" w:hAnsi="Times New Roman" w:cs="Times New Roman"/>
          <w:color w:val="auto"/>
        </w:rPr>
        <w:t>2.13.4.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2F65ED" w:rsidRPr="00015AD5" w:rsidRDefault="002F65ED" w:rsidP="004B7E33">
            <w:pPr>
              <w:jc w:val="center"/>
            </w:pPr>
            <w:r w:rsidRPr="00015AD5">
              <w:rPr>
                <w:b/>
              </w:rPr>
              <w:t>Tên</w:t>
            </w:r>
          </w:p>
        </w:tc>
        <w:tc>
          <w:tcPr>
            <w:tcW w:w="2160" w:type="dxa"/>
            <w:shd w:val="clear" w:color="auto" w:fill="D9D9D9"/>
          </w:tcPr>
          <w:p w:rsidR="002F65ED" w:rsidRPr="00015AD5" w:rsidRDefault="002F65ED" w:rsidP="004B7E33">
            <w:pPr>
              <w:jc w:val="center"/>
            </w:pPr>
            <w:r w:rsidRPr="00015AD5">
              <w:rPr>
                <w:b/>
              </w:rPr>
              <w:t>Mô tả</w:t>
            </w:r>
          </w:p>
        </w:tc>
        <w:tc>
          <w:tcPr>
            <w:tcW w:w="2160" w:type="dxa"/>
            <w:shd w:val="clear" w:color="auto" w:fill="D9D9D9"/>
          </w:tcPr>
          <w:p w:rsidR="002F65ED" w:rsidRPr="00015AD5" w:rsidRDefault="002F65ED" w:rsidP="004B7E33">
            <w:pPr>
              <w:jc w:val="center"/>
            </w:pPr>
            <w:r w:rsidRPr="00015AD5">
              <w:rPr>
                <w:b/>
              </w:rPr>
              <w:t>Thành công</w:t>
            </w:r>
          </w:p>
        </w:tc>
        <w:tc>
          <w:tcPr>
            <w:tcW w:w="2160" w:type="dxa"/>
            <w:shd w:val="clear" w:color="auto" w:fill="D9D9D9"/>
          </w:tcPr>
          <w:p w:rsidR="002F65ED" w:rsidRPr="00015AD5" w:rsidRDefault="002F65ED" w:rsidP="004B7E33">
            <w:pPr>
              <w:jc w:val="center"/>
            </w:pPr>
            <w:r w:rsidRPr="00015AD5">
              <w:rPr>
                <w:b/>
              </w:rPr>
              <w:t>Thất bại</w:t>
            </w:r>
          </w:p>
        </w:tc>
      </w:tr>
      <w:tr w:rsidR="00015AD5" w:rsidRPr="00015AD5" w:rsidTr="004B7E33">
        <w:tc>
          <w:tcPr>
            <w:tcW w:w="2160" w:type="dxa"/>
          </w:tcPr>
          <w:p w:rsidR="002F65ED" w:rsidRPr="00015AD5" w:rsidRDefault="002F65ED" w:rsidP="004B7E33">
            <w:r w:rsidRPr="00015AD5">
              <w:t>Chuyển đổi lớp học</w:t>
            </w:r>
          </w:p>
        </w:tc>
        <w:tc>
          <w:tcPr>
            <w:tcW w:w="2160" w:type="dxa"/>
          </w:tcPr>
          <w:p w:rsidR="002F65ED" w:rsidRPr="00015AD5" w:rsidRDefault="002F65ED" w:rsidP="004B7E33">
            <w:r w:rsidRPr="00015AD5">
              <w:t>Nhấn vào các thẻ mã lớp ở mục (3).</w:t>
            </w:r>
          </w:p>
        </w:tc>
        <w:tc>
          <w:tcPr>
            <w:tcW w:w="2160" w:type="dxa"/>
          </w:tcPr>
          <w:p w:rsidR="002F65ED" w:rsidRPr="00015AD5" w:rsidRDefault="002F65ED" w:rsidP="004B7E33">
            <w:r w:rsidRPr="00015AD5">
              <w:t>Bảng danh sách sinh viên và các thông số hiển thị được cập nhật tương ứng với lớp vừa chọn.</w:t>
            </w:r>
          </w:p>
        </w:tc>
        <w:tc>
          <w:tcPr>
            <w:tcW w:w="2160" w:type="dxa"/>
          </w:tcPr>
          <w:p w:rsidR="002F65ED" w:rsidRPr="00015AD5" w:rsidRDefault="002F65ED" w:rsidP="004B7E33">
            <w:r w:rsidRPr="00015AD5">
              <w:t>Hệ thống báo lỗi, không tải được dữ liệu lớp học phần.</w:t>
            </w:r>
          </w:p>
        </w:tc>
      </w:tr>
      <w:tr w:rsidR="00015AD5" w:rsidRPr="00015AD5" w:rsidTr="004B7E33">
        <w:tc>
          <w:tcPr>
            <w:tcW w:w="2160" w:type="dxa"/>
          </w:tcPr>
          <w:p w:rsidR="002F65ED" w:rsidRPr="00015AD5" w:rsidRDefault="002F65ED" w:rsidP="004B7E33">
            <w:r w:rsidRPr="00015AD5">
              <w:t>Nhập điểm</w:t>
            </w:r>
          </w:p>
        </w:tc>
        <w:tc>
          <w:tcPr>
            <w:tcW w:w="2160" w:type="dxa"/>
          </w:tcPr>
          <w:p w:rsidR="002F65ED" w:rsidRPr="00015AD5" w:rsidRDefault="002F65ED" w:rsidP="004B7E33">
            <w:r w:rsidRPr="00015AD5">
              <w:t>Click chuột vào các ô input điểm (8) và gõ số, hoặc dùng phím mũi tên (lên/xuống) để tăng giảm điểm.</w:t>
            </w:r>
          </w:p>
        </w:tc>
        <w:tc>
          <w:tcPr>
            <w:tcW w:w="2160" w:type="dxa"/>
          </w:tcPr>
          <w:p w:rsidR="002F65ED" w:rsidRPr="00015AD5" w:rsidRDefault="002F65ED" w:rsidP="004B7E33">
            <w:r w:rsidRPr="00015AD5">
              <w:t>Ô input nhận giá trị điểm hợp lệ. Thông số tiến độ (7) và thống kê (9) tự động tính toán và cập nhật lại.</w:t>
            </w:r>
          </w:p>
        </w:tc>
        <w:tc>
          <w:tcPr>
            <w:tcW w:w="2160" w:type="dxa"/>
          </w:tcPr>
          <w:p w:rsidR="002F65ED" w:rsidRPr="00015AD5" w:rsidRDefault="002F65ED" w:rsidP="004B7E33">
            <w:r w:rsidRPr="00015AD5">
              <w:t>Người dùng nhập sai định dạng (chữ cái) hoặc điểm nằm ngoài thang 0-10, hệ thống cảnh báo đỏ và chặn nhập.</w:t>
            </w:r>
          </w:p>
        </w:tc>
      </w:tr>
      <w:tr w:rsidR="00015AD5" w:rsidRPr="00015AD5" w:rsidTr="004B7E33">
        <w:tc>
          <w:tcPr>
            <w:tcW w:w="2160" w:type="dxa"/>
          </w:tcPr>
          <w:p w:rsidR="002F65ED" w:rsidRPr="00015AD5" w:rsidRDefault="002F65ED" w:rsidP="004B7E33">
            <w:r w:rsidRPr="00015AD5">
              <w:t>Lưu điểm</w:t>
            </w:r>
          </w:p>
        </w:tc>
        <w:tc>
          <w:tcPr>
            <w:tcW w:w="2160" w:type="dxa"/>
          </w:tcPr>
          <w:p w:rsidR="002F65ED" w:rsidRPr="00015AD5" w:rsidRDefault="002F65ED" w:rsidP="004B7E33">
            <w:r w:rsidRPr="00015AD5">
              <w:t>Nhấn nút "Lưu điểm" (2) ở góc trên bên phải.</w:t>
            </w:r>
          </w:p>
        </w:tc>
        <w:tc>
          <w:tcPr>
            <w:tcW w:w="2160" w:type="dxa"/>
          </w:tcPr>
          <w:p w:rsidR="002F65ED" w:rsidRPr="00015AD5" w:rsidRDefault="002F65ED" w:rsidP="004B7E33">
            <w:r w:rsidRPr="00015AD5">
              <w:t>Hệ thống lưu toàn bộ dữ liệu điểm số mới nhất vào cơ sở dữ liệu và hiển thị thông báo "Lưu thành công".</w:t>
            </w:r>
          </w:p>
        </w:tc>
        <w:tc>
          <w:tcPr>
            <w:tcW w:w="2160" w:type="dxa"/>
          </w:tcPr>
          <w:p w:rsidR="002F65ED" w:rsidRPr="00015AD5" w:rsidRDefault="002F65ED" w:rsidP="004B7E33">
            <w:r w:rsidRPr="00015AD5">
              <w:t>Mất kết nối mạng hoặc phiên đăng nhập hết hạn, hiển thị thông báo "Lưu thất bại".</w:t>
            </w:r>
          </w:p>
        </w:tc>
      </w:tr>
      <w:tr w:rsidR="002F65ED" w:rsidRPr="00015AD5" w:rsidTr="004B7E33">
        <w:tc>
          <w:tcPr>
            <w:tcW w:w="2160" w:type="dxa"/>
          </w:tcPr>
          <w:p w:rsidR="002F65ED" w:rsidRPr="00015AD5" w:rsidRDefault="002F65ED" w:rsidP="004B7E33">
            <w:r w:rsidRPr="00015AD5">
              <w:t>Thao tác mở rộng</w:t>
            </w:r>
          </w:p>
        </w:tc>
        <w:tc>
          <w:tcPr>
            <w:tcW w:w="2160" w:type="dxa"/>
          </w:tcPr>
          <w:p w:rsidR="002F65ED" w:rsidRPr="00015AD5" w:rsidRDefault="002F65ED" w:rsidP="004B7E33">
            <w:r w:rsidRPr="00015AD5">
              <w:t>Nhấn biểu tượng "3 chấm" tại cột "Chữ" (cột cuối cùng) của một sinh viên.</w:t>
            </w:r>
          </w:p>
        </w:tc>
        <w:tc>
          <w:tcPr>
            <w:tcW w:w="2160" w:type="dxa"/>
          </w:tcPr>
          <w:p w:rsidR="002F65ED" w:rsidRPr="00015AD5" w:rsidRDefault="002F65ED" w:rsidP="004B7E33">
            <w:r w:rsidRPr="00015AD5">
              <w:t>Hiển thị menu chức năng phụ (vd: Xem lịch sử sửa điểm, Thêm ghi chú cho sinh viên này).</w:t>
            </w:r>
          </w:p>
        </w:tc>
        <w:tc>
          <w:tcPr>
            <w:tcW w:w="2160" w:type="dxa"/>
          </w:tcPr>
          <w:p w:rsidR="002F65ED" w:rsidRPr="00015AD5" w:rsidRDefault="002F65ED" w:rsidP="004B7E33">
            <w:r w:rsidRPr="00015AD5">
              <w:t>Menu không hiển thị.</w:t>
            </w:r>
          </w:p>
        </w:tc>
      </w:tr>
    </w:tbl>
    <w:p w:rsidR="002F65ED" w:rsidRPr="00015AD5" w:rsidRDefault="002F65ED" w:rsidP="002F65ED">
      <w:pPr>
        <w:spacing w:after="60"/>
      </w:pPr>
    </w:p>
    <w:p w:rsidR="00583271" w:rsidRPr="00015AD5" w:rsidRDefault="00015AD5">
      <w:pPr>
        <w:keepNext/>
        <w:spacing w:before="200" w:after="120" w:line="240" w:lineRule="auto"/>
      </w:pPr>
      <w:r w:rsidRPr="00015AD5">
        <w:rPr>
          <w:b/>
          <w:sz w:val="28"/>
        </w:rPr>
        <w:t>2.14. Giao diện bảng điểm</w:t>
      </w:r>
    </w:p>
    <w:p w:rsidR="00583271" w:rsidRPr="00015AD5" w:rsidRDefault="00015AD5">
      <w:pPr>
        <w:keepNext/>
        <w:spacing w:before="140" w:after="80" w:line="240" w:lineRule="auto"/>
      </w:pPr>
      <w:r w:rsidRPr="00015AD5">
        <w:rPr>
          <w:b/>
        </w:rPr>
        <w:t>2.14.1. Bảng mẫu</w:t>
      </w:r>
    </w:p>
    <w:p w:rsidR="002F65ED" w:rsidRPr="00015AD5" w:rsidRDefault="00A63159" w:rsidP="00660E41">
      <w:pPr>
        <w:spacing w:after="120"/>
        <w:jc w:val="center"/>
        <w:rPr>
          <w:szCs w:val="26"/>
        </w:rPr>
      </w:pPr>
      <w:r>
        <w:rPr>
          <w:noProof/>
          <w:szCs w:val="26"/>
        </w:rPr>
        <w:drawing>
          <wp:inline distT="0" distB="0" distL="0" distR="0">
            <wp:extent cx="5478780" cy="4107180"/>
            <wp:effectExtent l="0" t="0" r="7620" b="7620"/>
            <wp:docPr id="3" name="Picture 4" descr="95600425-6ec4-4746-8a50-75052c713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95600425-6ec4-4746-8a50-75052c71326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780" cy="4107180"/>
                    </a:xfrm>
                    <a:prstGeom prst="rect">
                      <a:avLst/>
                    </a:prstGeom>
                    <a:noFill/>
                    <a:ln>
                      <a:noFill/>
                    </a:ln>
                  </pic:spPr>
                </pic:pic>
              </a:graphicData>
            </a:graphic>
          </wp:inline>
        </w:drawing>
      </w:r>
    </w:p>
    <w:p w:rsidR="00583271" w:rsidRPr="00015AD5" w:rsidRDefault="00015AD5">
      <w:pPr>
        <w:keepNext/>
        <w:spacing w:before="140" w:after="80" w:line="240" w:lineRule="auto"/>
      </w:pPr>
      <w:r w:rsidRPr="00015AD5">
        <w:rPr>
          <w:b/>
        </w:rPr>
        <w:t>2.14.2.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szCs w:val="26"/>
              </w:rPr>
            </w:pPr>
            <w:r w:rsidRPr="00015AD5">
              <w:rPr>
                <w:rStyle w:val="Strong"/>
                <w:szCs w:val="26"/>
                <w:bdr w:val="none" w:sz="0" w:space="0" w:color="auto" w:frame="1"/>
              </w:rPr>
              <w:t>Màn hình</w:t>
            </w:r>
          </w:p>
        </w:tc>
        <w:tc>
          <w:tcPr>
            <w:tcW w:w="7386" w:type="dxa"/>
            <w:vAlign w:val="center"/>
          </w:tcPr>
          <w:p w:rsidR="002F65ED" w:rsidRPr="00015AD5" w:rsidRDefault="00614361" w:rsidP="004B7E33">
            <w:r w:rsidRPr="00015AD5">
              <w:t xml:space="preserve">Bảng điểm </w:t>
            </w:r>
          </w:p>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t>Mô tả</w:t>
            </w:r>
          </w:p>
        </w:tc>
        <w:tc>
          <w:tcPr>
            <w:tcW w:w="7386" w:type="dxa"/>
            <w:vAlign w:val="center"/>
          </w:tcPr>
          <w:p w:rsidR="00614361" w:rsidRPr="00015AD5" w:rsidRDefault="00614361" w:rsidP="00614361">
            <w:r w:rsidRPr="00015AD5">
              <w:t>Hệ thống cho phép sinh viên xem chi tiết điểm số các môn học, theo dõi tiến độ học tập, tổng hợp tín chỉ, điểm trung bình tích lũy (GPA) và xuất bảng điểm cá nhân.</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t>Truy cập</w:t>
            </w:r>
          </w:p>
        </w:tc>
        <w:tc>
          <w:tcPr>
            <w:tcW w:w="7386" w:type="dxa"/>
            <w:vAlign w:val="center"/>
          </w:tcPr>
          <w:p w:rsidR="00614361" w:rsidRPr="00015AD5" w:rsidRDefault="00614361" w:rsidP="00614361">
            <w:r w:rsidRPr="00015AD5">
              <w:t>Sinh viên chọn "Điểm số" hoặc "Bảng điểm" từ trang Tổng quan hoặc thanh menu điều hướng.</w:t>
            </w:r>
          </w:p>
          <w:p w:rsidR="002F65ED" w:rsidRPr="00015AD5" w:rsidRDefault="002F65ED" w:rsidP="004B7E33"/>
        </w:tc>
      </w:tr>
      <w:tr w:rsidR="00015AD5" w:rsidRPr="00015AD5" w:rsidTr="004B7E33">
        <w:trPr>
          <w:jc w:val="center"/>
        </w:trPr>
        <w:tc>
          <w:tcPr>
            <w:tcW w:w="1417" w:type="dxa"/>
            <w:shd w:val="clear" w:color="auto" w:fill="DBE5F1" w:themeFill="accent1" w:themeFillTint="33"/>
            <w:vAlign w:val="center"/>
          </w:tcPr>
          <w:p w:rsidR="002F65ED" w:rsidRPr="00015AD5" w:rsidRDefault="002F65ED" w:rsidP="004B7E33">
            <w:pPr>
              <w:contextualSpacing/>
              <w:rPr>
                <w:b/>
                <w:bCs/>
                <w:szCs w:val="26"/>
              </w:rPr>
            </w:pPr>
            <w:r w:rsidRPr="00015AD5">
              <w:rPr>
                <w:b/>
                <w:bCs/>
                <w:szCs w:val="26"/>
                <w:bdr w:val="none" w:sz="0" w:space="0" w:color="auto" w:frame="1"/>
              </w:rPr>
              <w:t>Đối tượng</w:t>
            </w:r>
          </w:p>
        </w:tc>
        <w:tc>
          <w:tcPr>
            <w:tcW w:w="7386" w:type="dxa"/>
            <w:vAlign w:val="center"/>
          </w:tcPr>
          <w:p w:rsidR="002F65ED" w:rsidRPr="00015AD5" w:rsidRDefault="00614361" w:rsidP="004B7E33">
            <w:pPr>
              <w:rPr>
                <w:szCs w:val="26"/>
              </w:rPr>
            </w:pPr>
            <w:r w:rsidRPr="00015AD5">
              <w:t>Sinh viên</w:t>
            </w:r>
          </w:p>
        </w:tc>
      </w:tr>
    </w:tbl>
    <w:p w:rsidR="002F65ED" w:rsidRPr="00015AD5" w:rsidRDefault="002F65ED" w:rsidP="002F65ED">
      <w:pPr>
        <w:pStyle w:val="Heading2"/>
        <w:spacing w:before="140" w:after="80" w:line="240" w:lineRule="auto"/>
        <w:rPr>
          <w:color w:val="auto"/>
        </w:rPr>
      </w:pPr>
      <w:r w:rsidRPr="00015AD5">
        <w:rPr>
          <w:rFonts w:ascii="Times New Roman" w:eastAsia="Times New Roman" w:hAnsi="Times New Roman" w:cs="Times New Roman"/>
          <w:color w:val="auto"/>
        </w:rPr>
        <w:t>2.14.3.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2F65ED" w:rsidRPr="00015AD5" w:rsidRDefault="002F65ED" w:rsidP="004B7E33">
            <w:pPr>
              <w:jc w:val="center"/>
            </w:pPr>
            <w:r w:rsidRPr="00015AD5">
              <w:rPr>
                <w:b/>
              </w:rPr>
              <w:t>Mục</w:t>
            </w:r>
          </w:p>
        </w:tc>
        <w:tc>
          <w:tcPr>
            <w:tcW w:w="2160" w:type="dxa"/>
            <w:shd w:val="clear" w:color="auto" w:fill="D9D9D9"/>
          </w:tcPr>
          <w:p w:rsidR="002F65ED" w:rsidRPr="00015AD5" w:rsidRDefault="002F65ED" w:rsidP="004B7E33">
            <w:pPr>
              <w:jc w:val="center"/>
            </w:pPr>
            <w:r w:rsidRPr="00015AD5">
              <w:rPr>
                <w:b/>
              </w:rPr>
              <w:t>Kiểu</w:t>
            </w:r>
          </w:p>
        </w:tc>
        <w:tc>
          <w:tcPr>
            <w:tcW w:w="2160" w:type="dxa"/>
            <w:shd w:val="clear" w:color="auto" w:fill="D9D9D9"/>
          </w:tcPr>
          <w:p w:rsidR="002F65ED" w:rsidRPr="00015AD5" w:rsidRDefault="002F65ED" w:rsidP="004B7E33">
            <w:pPr>
              <w:jc w:val="center"/>
            </w:pPr>
            <w:r w:rsidRPr="00015AD5">
              <w:rPr>
                <w:b/>
              </w:rPr>
              <w:t>Dữ liệu</w:t>
            </w:r>
          </w:p>
        </w:tc>
        <w:tc>
          <w:tcPr>
            <w:tcW w:w="2160" w:type="dxa"/>
            <w:shd w:val="clear" w:color="auto" w:fill="D9D9D9"/>
          </w:tcPr>
          <w:p w:rsidR="002F65ED" w:rsidRPr="00015AD5" w:rsidRDefault="002F65ED" w:rsidP="004B7E33">
            <w:pPr>
              <w:jc w:val="center"/>
            </w:pPr>
            <w:r w:rsidRPr="00015AD5">
              <w:rPr>
                <w:b/>
              </w:rPr>
              <w:t>Mô tả</w:t>
            </w:r>
          </w:p>
        </w:tc>
      </w:tr>
      <w:tr w:rsidR="00015AD5" w:rsidRPr="00015AD5" w:rsidTr="004B7E33">
        <w:tc>
          <w:tcPr>
            <w:tcW w:w="2160" w:type="dxa"/>
          </w:tcPr>
          <w:p w:rsidR="002F65ED" w:rsidRPr="00015AD5" w:rsidRDefault="002F65ED" w:rsidP="004B7E33">
            <w:r w:rsidRPr="00015AD5">
              <w:t>1</w:t>
            </w:r>
          </w:p>
        </w:tc>
        <w:tc>
          <w:tcPr>
            <w:tcW w:w="2160" w:type="dxa"/>
          </w:tcPr>
          <w:p w:rsidR="002F65ED" w:rsidRPr="00015AD5" w:rsidRDefault="002F65ED" w:rsidP="004B7E33">
            <w:r w:rsidRPr="00015AD5">
              <w:t>Text / Link</w:t>
            </w:r>
          </w:p>
        </w:tc>
        <w:tc>
          <w:tcPr>
            <w:tcW w:w="2160" w:type="dxa"/>
          </w:tcPr>
          <w:p w:rsidR="002F65ED" w:rsidRPr="00015AD5" w:rsidRDefault="002F65ED" w:rsidP="004B7E33"/>
        </w:tc>
        <w:tc>
          <w:tcPr>
            <w:tcW w:w="2160" w:type="dxa"/>
          </w:tcPr>
          <w:p w:rsidR="002F65ED" w:rsidRPr="00015AD5" w:rsidRDefault="002F65ED" w:rsidP="004B7E33">
            <w:r w:rsidRPr="00015AD5">
              <w:t>Đường dẫn (Breadcrumb) "Tổng quan &gt; Điểm số".</w:t>
            </w:r>
          </w:p>
        </w:tc>
      </w:tr>
      <w:tr w:rsidR="00015AD5" w:rsidRPr="00015AD5" w:rsidTr="004B7E33">
        <w:tc>
          <w:tcPr>
            <w:tcW w:w="2160" w:type="dxa"/>
          </w:tcPr>
          <w:p w:rsidR="002F65ED" w:rsidRPr="00015AD5" w:rsidRDefault="002F65ED" w:rsidP="004B7E33">
            <w:r w:rsidRPr="00015AD5">
              <w:t>2</w:t>
            </w:r>
          </w:p>
        </w:tc>
        <w:tc>
          <w:tcPr>
            <w:tcW w:w="2160" w:type="dxa"/>
          </w:tcPr>
          <w:p w:rsidR="002F65ED" w:rsidRPr="00015AD5" w:rsidRDefault="002F65ED" w:rsidP="004B7E33">
            <w:r w:rsidRPr="00015AD5">
              <w:t>Text</w:t>
            </w:r>
          </w:p>
        </w:tc>
        <w:tc>
          <w:tcPr>
            <w:tcW w:w="2160" w:type="dxa"/>
          </w:tcPr>
          <w:p w:rsidR="002F65ED" w:rsidRPr="00015AD5" w:rsidRDefault="002F65ED" w:rsidP="004B7E33"/>
        </w:tc>
        <w:tc>
          <w:tcPr>
            <w:tcW w:w="2160" w:type="dxa"/>
          </w:tcPr>
          <w:p w:rsidR="002F65ED" w:rsidRPr="00015AD5" w:rsidRDefault="002F65ED" w:rsidP="004B7E33">
            <w:r w:rsidRPr="00015AD5">
              <w:t>Tiêu đề trang "Bảng điểm".</w:t>
            </w:r>
          </w:p>
        </w:tc>
      </w:tr>
      <w:tr w:rsidR="00015AD5" w:rsidRPr="00015AD5" w:rsidTr="004B7E33">
        <w:tc>
          <w:tcPr>
            <w:tcW w:w="2160" w:type="dxa"/>
          </w:tcPr>
          <w:p w:rsidR="002F65ED" w:rsidRPr="00015AD5" w:rsidRDefault="002F65ED" w:rsidP="004B7E33">
            <w:r w:rsidRPr="00015AD5">
              <w:t>3</w:t>
            </w:r>
          </w:p>
        </w:tc>
        <w:tc>
          <w:tcPr>
            <w:tcW w:w="2160" w:type="dxa"/>
          </w:tcPr>
          <w:p w:rsidR="002F65ED" w:rsidRPr="00015AD5" w:rsidRDefault="002F65ED" w:rsidP="004B7E33">
            <w:r w:rsidRPr="00015AD5">
              <w:t>Card (Thẻ thống kê)</w:t>
            </w:r>
          </w:p>
        </w:tc>
        <w:tc>
          <w:tcPr>
            <w:tcW w:w="2160" w:type="dxa"/>
          </w:tcPr>
          <w:p w:rsidR="002F65ED" w:rsidRPr="00015AD5" w:rsidRDefault="002F65ED" w:rsidP="004B7E33"/>
        </w:tc>
        <w:tc>
          <w:tcPr>
            <w:tcW w:w="2160" w:type="dxa"/>
          </w:tcPr>
          <w:p w:rsidR="002F65ED" w:rsidRPr="00015AD5" w:rsidRDefault="002F65ED" w:rsidP="004B7E33">
            <w:r w:rsidRPr="00015AD5">
              <w:t xml:space="preserve">Thẻ hiển thị GPA tích lũy và Xếp </w:t>
            </w:r>
            <w:r w:rsidRPr="00015AD5">
              <w:lastRenderedPageBreak/>
              <w:t>loại học lực hiện tại (vd: Giỏi).</w:t>
            </w:r>
          </w:p>
        </w:tc>
      </w:tr>
      <w:tr w:rsidR="00015AD5" w:rsidRPr="00015AD5" w:rsidTr="004B7E33">
        <w:tc>
          <w:tcPr>
            <w:tcW w:w="2160" w:type="dxa"/>
          </w:tcPr>
          <w:p w:rsidR="002F65ED" w:rsidRPr="00015AD5" w:rsidRDefault="002F65ED" w:rsidP="004B7E33">
            <w:r w:rsidRPr="00015AD5">
              <w:lastRenderedPageBreak/>
              <w:t>4</w:t>
            </w:r>
          </w:p>
        </w:tc>
        <w:tc>
          <w:tcPr>
            <w:tcW w:w="2160" w:type="dxa"/>
          </w:tcPr>
          <w:p w:rsidR="002F65ED" w:rsidRPr="00015AD5" w:rsidRDefault="002F65ED" w:rsidP="004B7E33">
            <w:r w:rsidRPr="00015AD5">
              <w:t>Card (Thẻ thống kê)</w:t>
            </w:r>
          </w:p>
        </w:tc>
        <w:tc>
          <w:tcPr>
            <w:tcW w:w="2160" w:type="dxa"/>
          </w:tcPr>
          <w:p w:rsidR="002F65ED" w:rsidRPr="00015AD5" w:rsidRDefault="002F65ED" w:rsidP="004B7E33"/>
        </w:tc>
        <w:tc>
          <w:tcPr>
            <w:tcW w:w="2160" w:type="dxa"/>
          </w:tcPr>
          <w:p w:rsidR="002F65ED" w:rsidRPr="00015AD5" w:rsidRDefault="002F65ED" w:rsidP="004B7E33">
            <w:r w:rsidRPr="00015AD5">
              <w:t>Thẻ hiển thị số môn học đã hoàn thành trên tổng số môn đăng ký trong kỳ.</w:t>
            </w:r>
          </w:p>
        </w:tc>
      </w:tr>
      <w:tr w:rsidR="00015AD5" w:rsidRPr="00015AD5" w:rsidTr="004B7E33">
        <w:tc>
          <w:tcPr>
            <w:tcW w:w="2160" w:type="dxa"/>
          </w:tcPr>
          <w:p w:rsidR="002F65ED" w:rsidRPr="00015AD5" w:rsidRDefault="002F65ED" w:rsidP="004B7E33">
            <w:r w:rsidRPr="00015AD5">
              <w:t>5</w:t>
            </w:r>
          </w:p>
        </w:tc>
        <w:tc>
          <w:tcPr>
            <w:tcW w:w="2160" w:type="dxa"/>
          </w:tcPr>
          <w:p w:rsidR="002F65ED" w:rsidRPr="00015AD5" w:rsidRDefault="002F65ED" w:rsidP="004B7E33">
            <w:r w:rsidRPr="00015AD5">
              <w:t>Card (Thẻ thống kê)</w:t>
            </w:r>
          </w:p>
        </w:tc>
        <w:tc>
          <w:tcPr>
            <w:tcW w:w="2160" w:type="dxa"/>
          </w:tcPr>
          <w:p w:rsidR="002F65ED" w:rsidRPr="00015AD5" w:rsidRDefault="002F65ED" w:rsidP="004B7E33"/>
        </w:tc>
        <w:tc>
          <w:tcPr>
            <w:tcW w:w="2160" w:type="dxa"/>
          </w:tcPr>
          <w:p w:rsidR="002F65ED" w:rsidRPr="00015AD5" w:rsidRDefault="002F65ED" w:rsidP="004B7E33">
            <w:r w:rsidRPr="00015AD5">
              <w:t>Thẻ hiển thị tổng số tín chỉ tích lũy so với yêu cầu tốt nghiệp (vd: 76 / 120 tín chỉ).</w:t>
            </w:r>
          </w:p>
        </w:tc>
      </w:tr>
      <w:tr w:rsidR="00015AD5" w:rsidRPr="00015AD5" w:rsidTr="004B7E33">
        <w:tc>
          <w:tcPr>
            <w:tcW w:w="2160" w:type="dxa"/>
          </w:tcPr>
          <w:p w:rsidR="002F65ED" w:rsidRPr="00015AD5" w:rsidRDefault="002F65ED" w:rsidP="004B7E33">
            <w:r w:rsidRPr="00015AD5">
              <w:t>6</w:t>
            </w:r>
          </w:p>
        </w:tc>
        <w:tc>
          <w:tcPr>
            <w:tcW w:w="2160" w:type="dxa"/>
          </w:tcPr>
          <w:p w:rsidR="002F65ED" w:rsidRPr="00015AD5" w:rsidRDefault="002F65ED" w:rsidP="004B7E33">
            <w:r w:rsidRPr="00015AD5">
              <w:t>Card (Thẻ thống kê)</w:t>
            </w:r>
          </w:p>
        </w:tc>
        <w:tc>
          <w:tcPr>
            <w:tcW w:w="2160" w:type="dxa"/>
          </w:tcPr>
          <w:p w:rsidR="002F65ED" w:rsidRPr="00015AD5" w:rsidRDefault="002F65ED" w:rsidP="004B7E33"/>
        </w:tc>
        <w:tc>
          <w:tcPr>
            <w:tcW w:w="2160" w:type="dxa"/>
          </w:tcPr>
          <w:p w:rsidR="002F65ED" w:rsidRPr="00015AD5" w:rsidRDefault="002F65ED" w:rsidP="004B7E33">
            <w:r w:rsidRPr="00015AD5">
              <w:t>Thẻ hiển thị Điểm trung bình (hệ 10) và GPA (hệ 4) của học kỳ hiện tại.</w:t>
            </w:r>
          </w:p>
        </w:tc>
      </w:tr>
      <w:tr w:rsidR="00015AD5" w:rsidRPr="00015AD5" w:rsidTr="004B7E33">
        <w:tc>
          <w:tcPr>
            <w:tcW w:w="2160" w:type="dxa"/>
          </w:tcPr>
          <w:p w:rsidR="002F65ED" w:rsidRPr="00015AD5" w:rsidRDefault="002F65ED" w:rsidP="004B7E33">
            <w:r w:rsidRPr="00015AD5">
              <w:t>7</w:t>
            </w:r>
          </w:p>
        </w:tc>
        <w:tc>
          <w:tcPr>
            <w:tcW w:w="2160" w:type="dxa"/>
          </w:tcPr>
          <w:p w:rsidR="002F65ED" w:rsidRPr="00015AD5" w:rsidRDefault="002F65ED" w:rsidP="004B7E33">
            <w:r w:rsidRPr="00015AD5">
              <w:t>Progress bar</w:t>
            </w:r>
          </w:p>
        </w:tc>
        <w:tc>
          <w:tcPr>
            <w:tcW w:w="2160" w:type="dxa"/>
          </w:tcPr>
          <w:p w:rsidR="002F65ED" w:rsidRPr="00015AD5" w:rsidRDefault="002F65ED" w:rsidP="004B7E33"/>
        </w:tc>
        <w:tc>
          <w:tcPr>
            <w:tcW w:w="2160" w:type="dxa"/>
          </w:tcPr>
          <w:p w:rsidR="002F65ED" w:rsidRPr="00015AD5" w:rsidRDefault="002F65ED" w:rsidP="004B7E33">
            <w:r w:rsidRPr="00015AD5">
              <w:t>Thanh tiến trình trực quan hóa "Tiến độ tích lũy tín chỉ" (%), hiển thị mốc thời gian ước tính (Năm 1-2, Năm 4).</w:t>
            </w:r>
          </w:p>
        </w:tc>
      </w:tr>
      <w:tr w:rsidR="00015AD5" w:rsidRPr="00015AD5" w:rsidTr="004B7E33">
        <w:tc>
          <w:tcPr>
            <w:tcW w:w="2160" w:type="dxa"/>
          </w:tcPr>
          <w:p w:rsidR="002F65ED" w:rsidRPr="00015AD5" w:rsidRDefault="002F65ED" w:rsidP="004B7E33">
            <w:r w:rsidRPr="00015AD5">
              <w:t>8</w:t>
            </w:r>
          </w:p>
        </w:tc>
        <w:tc>
          <w:tcPr>
            <w:tcW w:w="2160" w:type="dxa"/>
          </w:tcPr>
          <w:p w:rsidR="002F65ED" w:rsidRPr="00015AD5" w:rsidRDefault="002F65ED" w:rsidP="004B7E33">
            <w:r w:rsidRPr="00015AD5">
              <w:t>Search Box</w:t>
            </w:r>
          </w:p>
        </w:tc>
        <w:tc>
          <w:tcPr>
            <w:tcW w:w="2160" w:type="dxa"/>
          </w:tcPr>
          <w:p w:rsidR="002F65ED" w:rsidRPr="00015AD5" w:rsidRDefault="002F65ED" w:rsidP="004B7E33"/>
        </w:tc>
        <w:tc>
          <w:tcPr>
            <w:tcW w:w="2160" w:type="dxa"/>
          </w:tcPr>
          <w:p w:rsidR="002F65ED" w:rsidRPr="00015AD5" w:rsidRDefault="002F65ED" w:rsidP="004B7E33">
            <w:r w:rsidRPr="00015AD5">
              <w:t>Thanh tìm kiếm để sinh viên tìm nhanh môn học theo tên hoặc mã môn.</w:t>
            </w:r>
          </w:p>
        </w:tc>
      </w:tr>
      <w:tr w:rsidR="00015AD5" w:rsidRPr="00015AD5" w:rsidTr="004B7E33">
        <w:tc>
          <w:tcPr>
            <w:tcW w:w="2160" w:type="dxa"/>
          </w:tcPr>
          <w:p w:rsidR="002F65ED" w:rsidRPr="00015AD5" w:rsidRDefault="002F65ED" w:rsidP="004B7E33">
            <w:r w:rsidRPr="00015AD5">
              <w:t>9</w:t>
            </w:r>
          </w:p>
        </w:tc>
        <w:tc>
          <w:tcPr>
            <w:tcW w:w="2160" w:type="dxa"/>
          </w:tcPr>
          <w:p w:rsidR="002F65ED" w:rsidRPr="00015AD5" w:rsidRDefault="002F65ED" w:rsidP="004B7E33">
            <w:r w:rsidRPr="00015AD5">
              <w:t>Combobox</w:t>
            </w:r>
          </w:p>
        </w:tc>
        <w:tc>
          <w:tcPr>
            <w:tcW w:w="2160" w:type="dxa"/>
          </w:tcPr>
          <w:p w:rsidR="002F65ED" w:rsidRPr="00015AD5" w:rsidRDefault="002F65ED" w:rsidP="004B7E33"/>
        </w:tc>
        <w:tc>
          <w:tcPr>
            <w:tcW w:w="2160" w:type="dxa"/>
          </w:tcPr>
          <w:p w:rsidR="002F65ED" w:rsidRPr="00015AD5" w:rsidRDefault="002F65ED" w:rsidP="004B7E33">
            <w:r w:rsidRPr="00015AD5">
              <w:t>Bộ lọc thả xuống để chọn xem điểm theo từng "Học kỳ".</w:t>
            </w:r>
          </w:p>
        </w:tc>
      </w:tr>
      <w:tr w:rsidR="00015AD5" w:rsidRPr="00015AD5" w:rsidTr="004B7E33">
        <w:tc>
          <w:tcPr>
            <w:tcW w:w="2160" w:type="dxa"/>
          </w:tcPr>
          <w:p w:rsidR="002F65ED" w:rsidRPr="00015AD5" w:rsidRDefault="002F65ED" w:rsidP="004B7E33">
            <w:r w:rsidRPr="00015AD5">
              <w:t>10</w:t>
            </w:r>
          </w:p>
        </w:tc>
        <w:tc>
          <w:tcPr>
            <w:tcW w:w="2160" w:type="dxa"/>
          </w:tcPr>
          <w:p w:rsidR="002F65ED" w:rsidRPr="00015AD5" w:rsidRDefault="002F65ED" w:rsidP="004B7E33">
            <w:r w:rsidRPr="00015AD5">
              <w:t>Combobox</w:t>
            </w:r>
          </w:p>
        </w:tc>
        <w:tc>
          <w:tcPr>
            <w:tcW w:w="2160" w:type="dxa"/>
          </w:tcPr>
          <w:p w:rsidR="002F65ED" w:rsidRPr="00015AD5" w:rsidRDefault="002F65ED" w:rsidP="004B7E33"/>
        </w:tc>
        <w:tc>
          <w:tcPr>
            <w:tcW w:w="2160" w:type="dxa"/>
          </w:tcPr>
          <w:p w:rsidR="002F65ED" w:rsidRPr="00015AD5" w:rsidRDefault="002F65ED" w:rsidP="004B7E33">
            <w:r w:rsidRPr="00015AD5">
              <w:t>Bộ lọc thả xuống để lọc môn học theo "Trạng thái" (Hoàn thành, Đang học, Chưa bắt đầu).</w:t>
            </w:r>
          </w:p>
        </w:tc>
      </w:tr>
      <w:tr w:rsidR="00015AD5" w:rsidRPr="00015AD5" w:rsidTr="004B7E33">
        <w:tc>
          <w:tcPr>
            <w:tcW w:w="2160" w:type="dxa"/>
          </w:tcPr>
          <w:p w:rsidR="002F65ED" w:rsidRPr="00015AD5" w:rsidRDefault="002F65ED" w:rsidP="004B7E33">
            <w:r w:rsidRPr="00015AD5">
              <w:t>11</w:t>
            </w:r>
          </w:p>
        </w:tc>
        <w:tc>
          <w:tcPr>
            <w:tcW w:w="2160" w:type="dxa"/>
          </w:tcPr>
          <w:p w:rsidR="002F65ED" w:rsidRPr="00015AD5" w:rsidRDefault="002F65ED" w:rsidP="004B7E33">
            <w:r w:rsidRPr="00015AD5">
              <w:t>Button</w:t>
            </w:r>
          </w:p>
        </w:tc>
        <w:tc>
          <w:tcPr>
            <w:tcW w:w="2160" w:type="dxa"/>
          </w:tcPr>
          <w:p w:rsidR="002F65ED" w:rsidRPr="00015AD5" w:rsidRDefault="002F65ED" w:rsidP="004B7E33"/>
        </w:tc>
        <w:tc>
          <w:tcPr>
            <w:tcW w:w="2160" w:type="dxa"/>
          </w:tcPr>
          <w:p w:rsidR="002F65ED" w:rsidRPr="00015AD5" w:rsidRDefault="002F65ED" w:rsidP="004B7E33">
            <w:r w:rsidRPr="00015AD5">
              <w:t>Nút "Xuất file" để tải bảng điểm cá nhân về máy (định dạng PDF/Excel).</w:t>
            </w:r>
          </w:p>
        </w:tc>
      </w:tr>
      <w:tr w:rsidR="00015AD5" w:rsidRPr="00015AD5" w:rsidTr="004B7E33">
        <w:tc>
          <w:tcPr>
            <w:tcW w:w="2160" w:type="dxa"/>
          </w:tcPr>
          <w:p w:rsidR="002F65ED" w:rsidRPr="00015AD5" w:rsidRDefault="002F65ED" w:rsidP="004B7E33">
            <w:r w:rsidRPr="00015AD5">
              <w:t>12</w:t>
            </w:r>
          </w:p>
        </w:tc>
        <w:tc>
          <w:tcPr>
            <w:tcW w:w="2160" w:type="dxa"/>
          </w:tcPr>
          <w:p w:rsidR="002F65ED" w:rsidRPr="00015AD5" w:rsidRDefault="002F65ED" w:rsidP="004B7E33">
            <w:r w:rsidRPr="00015AD5">
              <w:t>Table Header</w:t>
            </w:r>
          </w:p>
        </w:tc>
        <w:tc>
          <w:tcPr>
            <w:tcW w:w="2160" w:type="dxa"/>
          </w:tcPr>
          <w:p w:rsidR="002F65ED" w:rsidRPr="00015AD5" w:rsidRDefault="002F65ED" w:rsidP="004B7E33"/>
        </w:tc>
        <w:tc>
          <w:tcPr>
            <w:tcW w:w="2160" w:type="dxa"/>
          </w:tcPr>
          <w:p w:rsidR="002F65ED" w:rsidRPr="00015AD5" w:rsidRDefault="002F65ED" w:rsidP="004B7E33">
            <w:r w:rsidRPr="00015AD5">
              <w:t xml:space="preserve">Dòng tiêu đề của bảng điểm gồm: MÔN HỌC, TC (Tín chỉ), GIỮA KỲ, THỰC HÀNH, CUỐI </w:t>
            </w:r>
            <w:r w:rsidRPr="00015AD5">
              <w:lastRenderedPageBreak/>
              <w:t>KỲ, ĐIỂM TB, CHỮ, TRẠNG THÁI.</w:t>
            </w:r>
          </w:p>
        </w:tc>
      </w:tr>
      <w:tr w:rsidR="00015AD5" w:rsidRPr="00015AD5" w:rsidTr="004B7E33">
        <w:tc>
          <w:tcPr>
            <w:tcW w:w="2160" w:type="dxa"/>
          </w:tcPr>
          <w:p w:rsidR="002F65ED" w:rsidRPr="00015AD5" w:rsidRDefault="002F65ED" w:rsidP="004B7E33">
            <w:r w:rsidRPr="00015AD5">
              <w:lastRenderedPageBreak/>
              <w:t>13</w:t>
            </w:r>
          </w:p>
        </w:tc>
        <w:tc>
          <w:tcPr>
            <w:tcW w:w="2160" w:type="dxa"/>
          </w:tcPr>
          <w:p w:rsidR="002F65ED" w:rsidRPr="00015AD5" w:rsidRDefault="002F65ED" w:rsidP="004B7E33">
            <w:r w:rsidRPr="00015AD5">
              <w:t>Table Row</w:t>
            </w:r>
          </w:p>
        </w:tc>
        <w:tc>
          <w:tcPr>
            <w:tcW w:w="2160" w:type="dxa"/>
          </w:tcPr>
          <w:p w:rsidR="002F65ED" w:rsidRPr="00015AD5" w:rsidRDefault="002F65ED" w:rsidP="004B7E33"/>
        </w:tc>
        <w:tc>
          <w:tcPr>
            <w:tcW w:w="2160" w:type="dxa"/>
          </w:tcPr>
          <w:p w:rsidR="002F65ED" w:rsidRPr="00015AD5" w:rsidRDefault="002F65ED" w:rsidP="004B7E33">
            <w:r w:rsidRPr="00015AD5">
              <w:t>Dòng dữ liệu chi tiết của từng môn học. Hiển thị điểm thành phần, điểm tổng kết (số và chữ) và nhãn trạng thái môn học. Các cột điểm chưa có sẽ hiển thị dấu "—".</w:t>
            </w:r>
          </w:p>
        </w:tc>
      </w:tr>
    </w:tbl>
    <w:p w:rsidR="002F65ED" w:rsidRPr="00015AD5" w:rsidRDefault="002F65ED" w:rsidP="002F65ED">
      <w:pPr>
        <w:pStyle w:val="Heading2"/>
        <w:spacing w:before="140" w:after="80" w:line="240" w:lineRule="auto"/>
        <w:rPr>
          <w:color w:val="auto"/>
        </w:rPr>
      </w:pPr>
      <w:r w:rsidRPr="00015AD5">
        <w:rPr>
          <w:rFonts w:ascii="Times New Roman" w:eastAsia="Times New Roman" w:hAnsi="Times New Roman" w:cs="Times New Roman"/>
          <w:color w:val="auto"/>
        </w:rPr>
        <w:t>2.14.4.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2F65ED" w:rsidRPr="00015AD5" w:rsidRDefault="002F65ED" w:rsidP="004B7E33">
            <w:pPr>
              <w:jc w:val="center"/>
            </w:pPr>
            <w:r w:rsidRPr="00015AD5">
              <w:rPr>
                <w:b/>
              </w:rPr>
              <w:t>Tên</w:t>
            </w:r>
          </w:p>
        </w:tc>
        <w:tc>
          <w:tcPr>
            <w:tcW w:w="2160" w:type="dxa"/>
            <w:shd w:val="clear" w:color="auto" w:fill="D9D9D9"/>
          </w:tcPr>
          <w:p w:rsidR="002F65ED" w:rsidRPr="00015AD5" w:rsidRDefault="002F65ED" w:rsidP="004B7E33">
            <w:pPr>
              <w:jc w:val="center"/>
            </w:pPr>
            <w:r w:rsidRPr="00015AD5">
              <w:rPr>
                <w:b/>
              </w:rPr>
              <w:t>Mô tả</w:t>
            </w:r>
          </w:p>
        </w:tc>
        <w:tc>
          <w:tcPr>
            <w:tcW w:w="2160" w:type="dxa"/>
            <w:shd w:val="clear" w:color="auto" w:fill="D9D9D9"/>
          </w:tcPr>
          <w:p w:rsidR="002F65ED" w:rsidRPr="00015AD5" w:rsidRDefault="002F65ED" w:rsidP="004B7E33">
            <w:pPr>
              <w:jc w:val="center"/>
            </w:pPr>
            <w:r w:rsidRPr="00015AD5">
              <w:rPr>
                <w:b/>
              </w:rPr>
              <w:t>Thành công</w:t>
            </w:r>
          </w:p>
        </w:tc>
        <w:tc>
          <w:tcPr>
            <w:tcW w:w="2160" w:type="dxa"/>
            <w:shd w:val="clear" w:color="auto" w:fill="D9D9D9"/>
          </w:tcPr>
          <w:p w:rsidR="002F65ED" w:rsidRPr="00015AD5" w:rsidRDefault="002F65ED" w:rsidP="004B7E33">
            <w:pPr>
              <w:jc w:val="center"/>
            </w:pPr>
            <w:r w:rsidRPr="00015AD5">
              <w:rPr>
                <w:b/>
              </w:rPr>
              <w:t>Thất bại</w:t>
            </w:r>
          </w:p>
        </w:tc>
      </w:tr>
      <w:tr w:rsidR="00015AD5" w:rsidRPr="00015AD5" w:rsidTr="004B7E33">
        <w:tc>
          <w:tcPr>
            <w:tcW w:w="2160" w:type="dxa"/>
          </w:tcPr>
          <w:p w:rsidR="002F65ED" w:rsidRPr="00015AD5" w:rsidRDefault="002F65ED" w:rsidP="004B7E33">
            <w:r w:rsidRPr="00015AD5">
              <w:t>Tìm kiếm</w:t>
            </w:r>
          </w:p>
        </w:tc>
        <w:tc>
          <w:tcPr>
            <w:tcW w:w="2160" w:type="dxa"/>
          </w:tcPr>
          <w:p w:rsidR="002F65ED" w:rsidRPr="00015AD5" w:rsidRDefault="002F65ED" w:rsidP="004B7E33">
            <w:r w:rsidRPr="00015AD5">
              <w:t>Nhập từ khóa tên môn học vào ô "Tìm kiếm..." (8).</w:t>
            </w:r>
          </w:p>
        </w:tc>
        <w:tc>
          <w:tcPr>
            <w:tcW w:w="2160" w:type="dxa"/>
          </w:tcPr>
          <w:p w:rsidR="002F65ED" w:rsidRPr="00015AD5" w:rsidRDefault="002F65ED" w:rsidP="004B7E33">
            <w:r w:rsidRPr="00015AD5">
              <w:t>Bảng điểm tự động lọc và chỉ hiển thị các môn học có tên khớp với từ khóa.</w:t>
            </w:r>
          </w:p>
        </w:tc>
        <w:tc>
          <w:tcPr>
            <w:tcW w:w="2160" w:type="dxa"/>
          </w:tcPr>
          <w:p w:rsidR="002F65ED" w:rsidRPr="00015AD5" w:rsidRDefault="002F65ED" w:rsidP="004B7E33">
            <w:r w:rsidRPr="00015AD5">
              <w:t>Hiển thị thông báo "Không tìm thấy kết quả".</w:t>
            </w:r>
          </w:p>
        </w:tc>
      </w:tr>
      <w:tr w:rsidR="00015AD5" w:rsidRPr="00015AD5" w:rsidTr="004B7E33">
        <w:tc>
          <w:tcPr>
            <w:tcW w:w="2160" w:type="dxa"/>
          </w:tcPr>
          <w:p w:rsidR="002F65ED" w:rsidRPr="00015AD5" w:rsidRDefault="002F65ED" w:rsidP="004B7E33">
            <w:r w:rsidRPr="00015AD5">
              <w:t>Lọc dữ liệu</w:t>
            </w:r>
          </w:p>
        </w:tc>
        <w:tc>
          <w:tcPr>
            <w:tcW w:w="2160" w:type="dxa"/>
          </w:tcPr>
          <w:p w:rsidR="002F65ED" w:rsidRPr="00015AD5" w:rsidRDefault="002F65ED" w:rsidP="004B7E33">
            <w:r w:rsidRPr="00015AD5">
              <w:t>Chọn các tùy chọn từ dropdown "Học kỳ" (9) hoặc "Trạng thái" (10).</w:t>
            </w:r>
          </w:p>
        </w:tc>
        <w:tc>
          <w:tcPr>
            <w:tcW w:w="2160" w:type="dxa"/>
          </w:tcPr>
          <w:p w:rsidR="002F65ED" w:rsidRPr="00015AD5" w:rsidRDefault="002F65ED" w:rsidP="004B7E33">
            <w:r w:rsidRPr="00015AD5">
              <w:t>Bảng dữ liệu tự động cập nhật danh sách môn học tương ứng với bộ lọc.</w:t>
            </w:r>
          </w:p>
        </w:tc>
        <w:tc>
          <w:tcPr>
            <w:tcW w:w="2160" w:type="dxa"/>
          </w:tcPr>
          <w:p w:rsidR="002F65ED" w:rsidRPr="00015AD5" w:rsidRDefault="002F65ED" w:rsidP="004B7E33">
            <w:r w:rsidRPr="00015AD5">
              <w:t>Lỗi hệ thống, không tải được dữ liệu lọc.</w:t>
            </w:r>
          </w:p>
        </w:tc>
      </w:tr>
      <w:tr w:rsidR="002F65ED" w:rsidRPr="00015AD5" w:rsidTr="004B7E33">
        <w:tc>
          <w:tcPr>
            <w:tcW w:w="2160" w:type="dxa"/>
          </w:tcPr>
          <w:p w:rsidR="002F65ED" w:rsidRPr="00015AD5" w:rsidRDefault="002F65ED" w:rsidP="004B7E33">
            <w:r w:rsidRPr="00015AD5">
              <w:t>Xuất bảng điểm</w:t>
            </w:r>
          </w:p>
        </w:tc>
        <w:tc>
          <w:tcPr>
            <w:tcW w:w="2160" w:type="dxa"/>
          </w:tcPr>
          <w:p w:rsidR="002F65ED" w:rsidRPr="00015AD5" w:rsidRDefault="002F65ED" w:rsidP="004B7E33">
            <w:r w:rsidRPr="00015AD5">
              <w:t>Nhấn nút "Xuất file" (11).</w:t>
            </w:r>
          </w:p>
        </w:tc>
        <w:tc>
          <w:tcPr>
            <w:tcW w:w="2160" w:type="dxa"/>
          </w:tcPr>
          <w:p w:rsidR="002F65ED" w:rsidRPr="00015AD5" w:rsidRDefault="002F65ED" w:rsidP="004B7E33">
            <w:r w:rsidRPr="00015AD5">
              <w:t>Hệ thống khởi tạo và tải xuống file bảng điểm cá nhân thành công.</w:t>
            </w:r>
          </w:p>
        </w:tc>
        <w:tc>
          <w:tcPr>
            <w:tcW w:w="2160" w:type="dxa"/>
          </w:tcPr>
          <w:p w:rsidR="002F65ED" w:rsidRPr="00015AD5" w:rsidRDefault="002F65ED" w:rsidP="004B7E33">
            <w:r w:rsidRPr="00015AD5">
              <w:t>Lỗi không thể tạo hoặc tải file.</w:t>
            </w:r>
          </w:p>
        </w:tc>
      </w:tr>
    </w:tbl>
    <w:p w:rsidR="002F65ED" w:rsidRPr="00015AD5" w:rsidRDefault="002F65ED" w:rsidP="002F65ED">
      <w:pPr>
        <w:spacing w:after="60"/>
      </w:pPr>
    </w:p>
    <w:p w:rsidR="00583271" w:rsidRPr="00015AD5" w:rsidRDefault="00015AD5">
      <w:pPr>
        <w:keepNext/>
        <w:spacing w:before="200" w:after="120" w:line="240" w:lineRule="auto"/>
      </w:pPr>
      <w:r w:rsidRPr="00015AD5">
        <w:rPr>
          <w:b/>
          <w:sz w:val="28"/>
        </w:rPr>
        <w:lastRenderedPageBreak/>
        <w:t>2.15. Giao diện quản lý tài khoản</w:t>
      </w:r>
    </w:p>
    <w:p w:rsidR="00583271" w:rsidRPr="00015AD5" w:rsidRDefault="00015AD5">
      <w:pPr>
        <w:keepNext/>
        <w:spacing w:before="140" w:after="80" w:line="240" w:lineRule="auto"/>
      </w:pPr>
      <w:r w:rsidRPr="00015AD5">
        <w:rPr>
          <w:b/>
        </w:rPr>
        <w:t>2.15.1. Bảng mẫu</w:t>
      </w:r>
    </w:p>
    <w:p w:rsidR="002F65ED" w:rsidRPr="00015AD5" w:rsidRDefault="00A63159" w:rsidP="00660E41">
      <w:pPr>
        <w:spacing w:after="120"/>
        <w:jc w:val="center"/>
        <w:rPr>
          <w:szCs w:val="26"/>
        </w:rPr>
      </w:pPr>
      <w:r>
        <w:rPr>
          <w:noProof/>
          <w:szCs w:val="26"/>
        </w:rPr>
        <w:drawing>
          <wp:inline distT="0" distB="0" distL="0" distR="0">
            <wp:extent cx="5471160" cy="3398520"/>
            <wp:effectExtent l="0" t="0" r="0" b="0"/>
            <wp:docPr id="2" name="Picture 5" descr="67b1c8f7-9668-45bb-be48-d8c0dfab3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7b1c8f7-9668-45bb-be48-d8c0dfab31d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1160" cy="3398520"/>
                    </a:xfrm>
                    <a:prstGeom prst="rect">
                      <a:avLst/>
                    </a:prstGeom>
                    <a:noFill/>
                    <a:ln>
                      <a:noFill/>
                    </a:ln>
                  </pic:spPr>
                </pic:pic>
              </a:graphicData>
            </a:graphic>
          </wp:inline>
        </w:drawing>
      </w:r>
    </w:p>
    <w:p w:rsidR="00614361" w:rsidRPr="00015AD5" w:rsidRDefault="00614361">
      <w:pPr>
        <w:spacing w:after="60"/>
      </w:pPr>
      <w:r w:rsidRPr="00015AD5">
        <w:br w:type="page"/>
      </w:r>
    </w:p>
    <w:p w:rsidR="00583271" w:rsidRPr="00015AD5" w:rsidRDefault="00015AD5">
      <w:pPr>
        <w:keepNext/>
        <w:spacing w:before="140" w:after="80" w:line="240" w:lineRule="auto"/>
      </w:pPr>
      <w:r w:rsidRPr="00015AD5">
        <w:rPr>
          <w:b/>
        </w:rPr>
        <w:lastRenderedPageBreak/>
        <w:t>2.15.2. Đặc tả chi tiết</w:t>
      </w:r>
    </w:p>
    <w:tbl>
      <w:tblPr>
        <w:tblStyle w:val="TableGrid3"/>
        <w:tblW w:w="0" w:type="auto"/>
        <w:jc w:val="center"/>
        <w:tblLook w:val="04A0" w:firstRow="1" w:lastRow="0" w:firstColumn="1" w:lastColumn="0" w:noHBand="0" w:noVBand="1"/>
      </w:tblPr>
      <w:tblGrid>
        <w:gridCol w:w="1417"/>
        <w:gridCol w:w="7386"/>
      </w:tblGrid>
      <w:tr w:rsidR="00015AD5" w:rsidRPr="00015AD5" w:rsidTr="004B7E33">
        <w:trPr>
          <w:jc w:val="center"/>
        </w:trPr>
        <w:tc>
          <w:tcPr>
            <w:tcW w:w="1417" w:type="dxa"/>
            <w:shd w:val="clear" w:color="auto" w:fill="DBE5F1" w:themeFill="accent1" w:themeFillTint="33"/>
            <w:vAlign w:val="center"/>
          </w:tcPr>
          <w:p w:rsidR="00614361" w:rsidRPr="00015AD5" w:rsidRDefault="00614361" w:rsidP="004B7E33">
            <w:pPr>
              <w:contextualSpacing/>
              <w:rPr>
                <w:szCs w:val="26"/>
              </w:rPr>
            </w:pPr>
            <w:r w:rsidRPr="00015AD5">
              <w:rPr>
                <w:rStyle w:val="Strong"/>
                <w:szCs w:val="26"/>
                <w:bdr w:val="none" w:sz="0" w:space="0" w:color="auto" w:frame="1"/>
              </w:rPr>
              <w:t>Màn hình</w:t>
            </w:r>
          </w:p>
        </w:tc>
        <w:tc>
          <w:tcPr>
            <w:tcW w:w="7386" w:type="dxa"/>
            <w:vAlign w:val="center"/>
          </w:tcPr>
          <w:p w:rsidR="00614361" w:rsidRPr="00015AD5" w:rsidRDefault="00614361" w:rsidP="00614361">
            <w:r w:rsidRPr="00015AD5">
              <w:t>Quản lý tài khoản</w:t>
            </w:r>
          </w:p>
          <w:p w:rsidR="00614361" w:rsidRPr="00015AD5" w:rsidRDefault="00614361" w:rsidP="004B7E33"/>
        </w:tc>
      </w:tr>
      <w:tr w:rsidR="00015AD5" w:rsidRPr="00015AD5" w:rsidTr="004B7E33">
        <w:trPr>
          <w:jc w:val="center"/>
        </w:trPr>
        <w:tc>
          <w:tcPr>
            <w:tcW w:w="1417" w:type="dxa"/>
            <w:shd w:val="clear" w:color="auto" w:fill="DBE5F1" w:themeFill="accent1" w:themeFillTint="33"/>
            <w:vAlign w:val="center"/>
          </w:tcPr>
          <w:p w:rsidR="00614361" w:rsidRPr="00015AD5" w:rsidRDefault="00614361" w:rsidP="004B7E33">
            <w:pPr>
              <w:contextualSpacing/>
              <w:rPr>
                <w:b/>
                <w:bCs/>
                <w:szCs w:val="26"/>
              </w:rPr>
            </w:pPr>
            <w:r w:rsidRPr="00015AD5">
              <w:rPr>
                <w:b/>
                <w:bCs/>
                <w:szCs w:val="26"/>
                <w:bdr w:val="none" w:sz="0" w:space="0" w:color="auto" w:frame="1"/>
              </w:rPr>
              <w:t>Mô tả</w:t>
            </w:r>
          </w:p>
        </w:tc>
        <w:tc>
          <w:tcPr>
            <w:tcW w:w="7386" w:type="dxa"/>
            <w:vAlign w:val="center"/>
          </w:tcPr>
          <w:p w:rsidR="00614361" w:rsidRPr="00015AD5" w:rsidRDefault="00614361" w:rsidP="00614361">
            <w:r w:rsidRPr="00015AD5">
              <w:t>Hệ thống cho phép quản trị viên xem toàn bộ danh sách, tìm kiếm, lọc, thêm mới, chỉnh sửa, xóa và theo dõi trạng thái của các tài khoản người dùng trong hệ thống (Sinh viên, Giảng viên, Quản trị).</w:t>
            </w:r>
          </w:p>
          <w:p w:rsidR="00614361" w:rsidRPr="00015AD5" w:rsidRDefault="00614361" w:rsidP="004B7E33"/>
        </w:tc>
      </w:tr>
      <w:tr w:rsidR="00015AD5" w:rsidRPr="00015AD5" w:rsidTr="004B7E33">
        <w:trPr>
          <w:jc w:val="center"/>
        </w:trPr>
        <w:tc>
          <w:tcPr>
            <w:tcW w:w="1417" w:type="dxa"/>
            <w:shd w:val="clear" w:color="auto" w:fill="DBE5F1" w:themeFill="accent1" w:themeFillTint="33"/>
            <w:vAlign w:val="center"/>
          </w:tcPr>
          <w:p w:rsidR="00614361" w:rsidRPr="00015AD5" w:rsidRDefault="00614361" w:rsidP="004B7E33">
            <w:pPr>
              <w:contextualSpacing/>
              <w:rPr>
                <w:b/>
                <w:bCs/>
                <w:szCs w:val="26"/>
              </w:rPr>
            </w:pPr>
            <w:r w:rsidRPr="00015AD5">
              <w:rPr>
                <w:b/>
                <w:bCs/>
                <w:szCs w:val="26"/>
                <w:bdr w:val="none" w:sz="0" w:space="0" w:color="auto" w:frame="1"/>
              </w:rPr>
              <w:t>Truy cập</w:t>
            </w:r>
          </w:p>
        </w:tc>
        <w:tc>
          <w:tcPr>
            <w:tcW w:w="7386" w:type="dxa"/>
            <w:vAlign w:val="center"/>
          </w:tcPr>
          <w:p w:rsidR="00614361" w:rsidRPr="00015AD5" w:rsidRDefault="00614361" w:rsidP="00614361">
            <w:r w:rsidRPr="00015AD5">
              <w:t>Quản trị viên chọn "Quản lý tài khoản" từ trang Tổng quan hoặc thanh menu điều hướng.</w:t>
            </w:r>
          </w:p>
          <w:p w:rsidR="00614361" w:rsidRPr="00015AD5" w:rsidRDefault="00614361" w:rsidP="004B7E33"/>
        </w:tc>
      </w:tr>
      <w:tr w:rsidR="00015AD5" w:rsidRPr="00015AD5" w:rsidTr="004B7E33">
        <w:trPr>
          <w:jc w:val="center"/>
        </w:trPr>
        <w:tc>
          <w:tcPr>
            <w:tcW w:w="1417" w:type="dxa"/>
            <w:shd w:val="clear" w:color="auto" w:fill="DBE5F1" w:themeFill="accent1" w:themeFillTint="33"/>
            <w:vAlign w:val="center"/>
          </w:tcPr>
          <w:p w:rsidR="00614361" w:rsidRPr="00015AD5" w:rsidRDefault="00614361" w:rsidP="004B7E33">
            <w:pPr>
              <w:contextualSpacing/>
              <w:rPr>
                <w:b/>
                <w:bCs/>
                <w:szCs w:val="26"/>
              </w:rPr>
            </w:pPr>
            <w:r w:rsidRPr="00015AD5">
              <w:rPr>
                <w:b/>
                <w:bCs/>
                <w:szCs w:val="26"/>
                <w:bdr w:val="none" w:sz="0" w:space="0" w:color="auto" w:frame="1"/>
              </w:rPr>
              <w:t>Đối tượng</w:t>
            </w:r>
          </w:p>
        </w:tc>
        <w:tc>
          <w:tcPr>
            <w:tcW w:w="7386" w:type="dxa"/>
            <w:vAlign w:val="center"/>
          </w:tcPr>
          <w:p w:rsidR="00614361" w:rsidRPr="00015AD5" w:rsidRDefault="00614361" w:rsidP="004B7E33">
            <w:pPr>
              <w:rPr>
                <w:szCs w:val="26"/>
              </w:rPr>
            </w:pPr>
            <w:r w:rsidRPr="00015AD5">
              <w:t>Admin</w:t>
            </w:r>
          </w:p>
        </w:tc>
      </w:tr>
    </w:tbl>
    <w:p w:rsidR="00614361" w:rsidRPr="00015AD5" w:rsidRDefault="00614361" w:rsidP="00614361">
      <w:pPr>
        <w:pStyle w:val="Heading2"/>
        <w:spacing w:before="140" w:after="80" w:line="240" w:lineRule="auto"/>
        <w:rPr>
          <w:color w:val="auto"/>
        </w:rPr>
      </w:pPr>
      <w:r w:rsidRPr="00015AD5">
        <w:rPr>
          <w:rFonts w:ascii="Times New Roman" w:eastAsia="Times New Roman" w:hAnsi="Times New Roman" w:cs="Times New Roman"/>
          <w:color w:val="auto"/>
        </w:rPr>
        <w:t>2.15.3. Nội dung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614361" w:rsidRPr="00015AD5" w:rsidRDefault="00614361" w:rsidP="004B7E33">
            <w:pPr>
              <w:jc w:val="center"/>
            </w:pPr>
            <w:r w:rsidRPr="00015AD5">
              <w:rPr>
                <w:b/>
              </w:rPr>
              <w:t>Mục</w:t>
            </w:r>
          </w:p>
        </w:tc>
        <w:tc>
          <w:tcPr>
            <w:tcW w:w="2160" w:type="dxa"/>
            <w:shd w:val="clear" w:color="auto" w:fill="D9D9D9"/>
          </w:tcPr>
          <w:p w:rsidR="00614361" w:rsidRPr="00015AD5" w:rsidRDefault="00614361" w:rsidP="004B7E33">
            <w:pPr>
              <w:jc w:val="center"/>
            </w:pPr>
            <w:r w:rsidRPr="00015AD5">
              <w:rPr>
                <w:b/>
              </w:rPr>
              <w:t>Kiểu</w:t>
            </w:r>
          </w:p>
        </w:tc>
        <w:tc>
          <w:tcPr>
            <w:tcW w:w="2160" w:type="dxa"/>
            <w:shd w:val="clear" w:color="auto" w:fill="D9D9D9"/>
          </w:tcPr>
          <w:p w:rsidR="00614361" w:rsidRPr="00015AD5" w:rsidRDefault="00614361" w:rsidP="004B7E33">
            <w:pPr>
              <w:jc w:val="center"/>
            </w:pPr>
            <w:r w:rsidRPr="00015AD5">
              <w:rPr>
                <w:b/>
              </w:rPr>
              <w:t>Dữ liệu</w:t>
            </w:r>
          </w:p>
        </w:tc>
        <w:tc>
          <w:tcPr>
            <w:tcW w:w="2160" w:type="dxa"/>
            <w:shd w:val="clear" w:color="auto" w:fill="D9D9D9"/>
          </w:tcPr>
          <w:p w:rsidR="00614361" w:rsidRPr="00015AD5" w:rsidRDefault="00614361" w:rsidP="004B7E33">
            <w:pPr>
              <w:jc w:val="center"/>
            </w:pPr>
            <w:r w:rsidRPr="00015AD5">
              <w:rPr>
                <w:b/>
              </w:rPr>
              <w:t>Mô tả</w:t>
            </w:r>
          </w:p>
        </w:tc>
      </w:tr>
      <w:tr w:rsidR="00015AD5" w:rsidRPr="00015AD5" w:rsidTr="004B7E33">
        <w:tc>
          <w:tcPr>
            <w:tcW w:w="2160" w:type="dxa"/>
          </w:tcPr>
          <w:p w:rsidR="00614361" w:rsidRPr="00015AD5" w:rsidRDefault="00614361" w:rsidP="004B7E33">
            <w:r w:rsidRPr="00015AD5">
              <w:t>1</w:t>
            </w:r>
          </w:p>
        </w:tc>
        <w:tc>
          <w:tcPr>
            <w:tcW w:w="2160" w:type="dxa"/>
          </w:tcPr>
          <w:p w:rsidR="00614361" w:rsidRPr="00015AD5" w:rsidRDefault="00614361" w:rsidP="004B7E33">
            <w:r w:rsidRPr="00015AD5">
              <w:t>Text / Link</w:t>
            </w:r>
          </w:p>
        </w:tc>
        <w:tc>
          <w:tcPr>
            <w:tcW w:w="2160" w:type="dxa"/>
          </w:tcPr>
          <w:p w:rsidR="00614361" w:rsidRPr="00015AD5" w:rsidRDefault="00614361" w:rsidP="004B7E33"/>
        </w:tc>
        <w:tc>
          <w:tcPr>
            <w:tcW w:w="2160" w:type="dxa"/>
          </w:tcPr>
          <w:p w:rsidR="00614361" w:rsidRPr="00015AD5" w:rsidRDefault="00614361" w:rsidP="004B7E33">
            <w:r w:rsidRPr="00015AD5">
              <w:t>Đường dẫn (Breadcrumb) "Tổng quan &gt; Quản lý tài khoản" và Tiêu đề trang "Quản lý tài khoản".</w:t>
            </w:r>
          </w:p>
        </w:tc>
      </w:tr>
      <w:tr w:rsidR="00015AD5" w:rsidRPr="00015AD5" w:rsidTr="004B7E33">
        <w:tc>
          <w:tcPr>
            <w:tcW w:w="2160" w:type="dxa"/>
          </w:tcPr>
          <w:p w:rsidR="00614361" w:rsidRPr="00015AD5" w:rsidRDefault="00614361" w:rsidP="004B7E33">
            <w:r w:rsidRPr="00015AD5">
              <w:t>2</w:t>
            </w:r>
          </w:p>
        </w:tc>
        <w:tc>
          <w:tcPr>
            <w:tcW w:w="2160" w:type="dxa"/>
          </w:tcPr>
          <w:p w:rsidR="00614361" w:rsidRPr="00015AD5" w:rsidRDefault="00614361" w:rsidP="004B7E33">
            <w:r w:rsidRPr="00015AD5">
              <w:t>Card (Thẻ thống kê)</w:t>
            </w:r>
          </w:p>
        </w:tc>
        <w:tc>
          <w:tcPr>
            <w:tcW w:w="2160" w:type="dxa"/>
          </w:tcPr>
          <w:p w:rsidR="00614361" w:rsidRPr="00015AD5" w:rsidRDefault="00614361" w:rsidP="004B7E33"/>
        </w:tc>
        <w:tc>
          <w:tcPr>
            <w:tcW w:w="2160" w:type="dxa"/>
          </w:tcPr>
          <w:p w:rsidR="00614361" w:rsidRPr="00015AD5" w:rsidRDefault="00614361" w:rsidP="004B7E33">
            <w:r w:rsidRPr="00015AD5">
              <w:t>Khối hiển thị các số liệu tổng quan của hệ thống: Tổng tài khoản, số tài khoản Sinh viên, Giảng viên và số tài khoản đang bị Tạm dừng.</w:t>
            </w:r>
          </w:p>
        </w:tc>
      </w:tr>
      <w:tr w:rsidR="00015AD5" w:rsidRPr="00015AD5" w:rsidTr="004B7E33">
        <w:tc>
          <w:tcPr>
            <w:tcW w:w="2160" w:type="dxa"/>
          </w:tcPr>
          <w:p w:rsidR="00614361" w:rsidRPr="00015AD5" w:rsidRDefault="00614361" w:rsidP="004B7E33">
            <w:r w:rsidRPr="00015AD5">
              <w:t>3</w:t>
            </w:r>
          </w:p>
        </w:tc>
        <w:tc>
          <w:tcPr>
            <w:tcW w:w="2160" w:type="dxa"/>
          </w:tcPr>
          <w:p w:rsidR="00614361" w:rsidRPr="00015AD5" w:rsidRDefault="00614361" w:rsidP="004B7E33">
            <w:r w:rsidRPr="00015AD5">
              <w:t>Search Box &amp; Combobox</w:t>
            </w:r>
          </w:p>
        </w:tc>
        <w:tc>
          <w:tcPr>
            <w:tcW w:w="2160" w:type="dxa"/>
          </w:tcPr>
          <w:p w:rsidR="00614361" w:rsidRPr="00015AD5" w:rsidRDefault="00614361" w:rsidP="004B7E33"/>
        </w:tc>
        <w:tc>
          <w:tcPr>
            <w:tcW w:w="2160" w:type="dxa"/>
          </w:tcPr>
          <w:p w:rsidR="00614361" w:rsidRPr="00015AD5" w:rsidRDefault="00614361" w:rsidP="004B7E33">
            <w:r w:rsidRPr="00015AD5">
              <w:t>Thanh tìm kiếm từ khóa (Mã số, Tên, Email) và các bộ lọc thả xuống theo "Vai trò", "Khoa/Phòng".</w:t>
            </w:r>
          </w:p>
        </w:tc>
      </w:tr>
      <w:tr w:rsidR="00015AD5" w:rsidRPr="00015AD5" w:rsidTr="004B7E33">
        <w:tc>
          <w:tcPr>
            <w:tcW w:w="2160" w:type="dxa"/>
          </w:tcPr>
          <w:p w:rsidR="00614361" w:rsidRPr="00015AD5" w:rsidRDefault="00614361" w:rsidP="004B7E33">
            <w:r w:rsidRPr="00015AD5">
              <w:t>4</w:t>
            </w:r>
          </w:p>
        </w:tc>
        <w:tc>
          <w:tcPr>
            <w:tcW w:w="2160" w:type="dxa"/>
          </w:tcPr>
          <w:p w:rsidR="00614361" w:rsidRPr="00015AD5" w:rsidRDefault="00614361" w:rsidP="004B7E33">
            <w:r w:rsidRPr="00015AD5">
              <w:t>Button</w:t>
            </w:r>
          </w:p>
        </w:tc>
        <w:tc>
          <w:tcPr>
            <w:tcW w:w="2160" w:type="dxa"/>
          </w:tcPr>
          <w:p w:rsidR="00614361" w:rsidRPr="00015AD5" w:rsidRDefault="00614361" w:rsidP="004B7E33"/>
        </w:tc>
        <w:tc>
          <w:tcPr>
            <w:tcW w:w="2160" w:type="dxa"/>
          </w:tcPr>
          <w:p w:rsidR="00614361" w:rsidRPr="00015AD5" w:rsidRDefault="00614361" w:rsidP="004B7E33">
            <w:r w:rsidRPr="00015AD5">
              <w:t>Nút "Xuất file" để tải danh sách tài khoản hiện tại ra định dạng file (Excel, PDF...).</w:t>
            </w:r>
          </w:p>
        </w:tc>
      </w:tr>
      <w:tr w:rsidR="00015AD5" w:rsidRPr="00015AD5" w:rsidTr="004B7E33">
        <w:tc>
          <w:tcPr>
            <w:tcW w:w="2160" w:type="dxa"/>
          </w:tcPr>
          <w:p w:rsidR="00614361" w:rsidRPr="00015AD5" w:rsidRDefault="00614361" w:rsidP="004B7E33">
            <w:r w:rsidRPr="00015AD5">
              <w:t>5</w:t>
            </w:r>
          </w:p>
        </w:tc>
        <w:tc>
          <w:tcPr>
            <w:tcW w:w="2160" w:type="dxa"/>
          </w:tcPr>
          <w:p w:rsidR="00614361" w:rsidRPr="00015AD5" w:rsidRDefault="00614361" w:rsidP="004B7E33">
            <w:r w:rsidRPr="00015AD5">
              <w:t>Button</w:t>
            </w:r>
          </w:p>
        </w:tc>
        <w:tc>
          <w:tcPr>
            <w:tcW w:w="2160" w:type="dxa"/>
          </w:tcPr>
          <w:p w:rsidR="00614361" w:rsidRPr="00015AD5" w:rsidRDefault="00614361" w:rsidP="004B7E33"/>
        </w:tc>
        <w:tc>
          <w:tcPr>
            <w:tcW w:w="2160" w:type="dxa"/>
          </w:tcPr>
          <w:p w:rsidR="00614361" w:rsidRPr="00015AD5" w:rsidRDefault="00614361" w:rsidP="004B7E33">
            <w:r w:rsidRPr="00015AD5">
              <w:t>Nút "+ Thêm tài khoản" để mở giao diện tạo tài khoản người dùng mới.</w:t>
            </w:r>
          </w:p>
        </w:tc>
      </w:tr>
      <w:tr w:rsidR="00015AD5" w:rsidRPr="00015AD5" w:rsidTr="004B7E33">
        <w:tc>
          <w:tcPr>
            <w:tcW w:w="2160" w:type="dxa"/>
          </w:tcPr>
          <w:p w:rsidR="00614361" w:rsidRPr="00015AD5" w:rsidRDefault="00614361" w:rsidP="004B7E33">
            <w:r w:rsidRPr="00015AD5">
              <w:t>6</w:t>
            </w:r>
          </w:p>
        </w:tc>
        <w:tc>
          <w:tcPr>
            <w:tcW w:w="2160" w:type="dxa"/>
          </w:tcPr>
          <w:p w:rsidR="00614361" w:rsidRPr="00015AD5" w:rsidRDefault="00614361" w:rsidP="004B7E33">
            <w:r w:rsidRPr="00015AD5">
              <w:t>Table (Bảng dữ liệu)</w:t>
            </w:r>
          </w:p>
        </w:tc>
        <w:tc>
          <w:tcPr>
            <w:tcW w:w="2160" w:type="dxa"/>
          </w:tcPr>
          <w:p w:rsidR="00614361" w:rsidRPr="00015AD5" w:rsidRDefault="00614361" w:rsidP="004B7E33"/>
        </w:tc>
        <w:tc>
          <w:tcPr>
            <w:tcW w:w="2160" w:type="dxa"/>
          </w:tcPr>
          <w:p w:rsidR="00614361" w:rsidRPr="00015AD5" w:rsidRDefault="00614361" w:rsidP="004B7E33">
            <w:r w:rsidRPr="00015AD5">
              <w:t xml:space="preserve">Bảng danh sách tài khoản gồm các </w:t>
            </w:r>
            <w:r w:rsidRPr="00015AD5">
              <w:lastRenderedPageBreak/>
              <w:t>cột: HỌ VÀ TÊN (kèm Avatar), MÃ SỐ, EMAIL, VAI TRÒ (Badge), KHOA/PHÒNG, NGÀY THAM GIA, TRẠNG THÁI (Badge: Hoạt động/Tạm dừng) và CHỨC NĂNG (Icon Sửa, Xóa).</w:t>
            </w:r>
          </w:p>
        </w:tc>
      </w:tr>
      <w:tr w:rsidR="00015AD5" w:rsidRPr="00015AD5" w:rsidTr="004B7E33">
        <w:tc>
          <w:tcPr>
            <w:tcW w:w="2160" w:type="dxa"/>
          </w:tcPr>
          <w:p w:rsidR="00614361" w:rsidRPr="00015AD5" w:rsidRDefault="00614361" w:rsidP="004B7E33">
            <w:r w:rsidRPr="00015AD5">
              <w:lastRenderedPageBreak/>
              <w:t>7</w:t>
            </w:r>
          </w:p>
        </w:tc>
        <w:tc>
          <w:tcPr>
            <w:tcW w:w="2160" w:type="dxa"/>
          </w:tcPr>
          <w:p w:rsidR="00614361" w:rsidRPr="00015AD5" w:rsidRDefault="00614361" w:rsidP="004B7E33">
            <w:r w:rsidRPr="00015AD5">
              <w:t>Pagination (Phân trang)</w:t>
            </w:r>
          </w:p>
        </w:tc>
        <w:tc>
          <w:tcPr>
            <w:tcW w:w="2160" w:type="dxa"/>
          </w:tcPr>
          <w:p w:rsidR="00614361" w:rsidRPr="00015AD5" w:rsidRDefault="00614361" w:rsidP="004B7E33"/>
        </w:tc>
        <w:tc>
          <w:tcPr>
            <w:tcW w:w="2160" w:type="dxa"/>
          </w:tcPr>
          <w:p w:rsidR="00614361" w:rsidRPr="00015AD5" w:rsidRDefault="00614361" w:rsidP="004B7E33">
            <w:r w:rsidRPr="00015AD5">
              <w:t>Khu vực hiển thị thông tin số lượng bản ghi trên trang hiện tại (vd: Hiển thị 1 - 8 / 8 tài khoản) và các nút điều hướng chuyển trang (`&lt;`, `1`, `&gt;`).</w:t>
            </w:r>
          </w:p>
        </w:tc>
      </w:tr>
    </w:tbl>
    <w:p w:rsidR="00614361" w:rsidRPr="00015AD5" w:rsidRDefault="00614361" w:rsidP="00614361">
      <w:pPr>
        <w:pStyle w:val="Heading2"/>
        <w:spacing w:before="140" w:after="80" w:line="240" w:lineRule="auto"/>
        <w:rPr>
          <w:color w:val="auto"/>
        </w:rPr>
      </w:pPr>
      <w:r w:rsidRPr="00015AD5">
        <w:rPr>
          <w:rFonts w:ascii="Times New Roman" w:eastAsia="Times New Roman" w:hAnsi="Times New Roman" w:cs="Times New Roman"/>
          <w:color w:val="auto"/>
        </w:rPr>
        <w:t>2.15.4. Hoạt động</w:t>
      </w:r>
    </w:p>
    <w:tbl>
      <w:tblPr>
        <w:tblStyle w:val="TableGrid"/>
        <w:tblW w:w="0" w:type="auto"/>
        <w:tblLook w:val="04A0" w:firstRow="1" w:lastRow="0" w:firstColumn="1" w:lastColumn="0" w:noHBand="0" w:noVBand="1"/>
      </w:tblPr>
      <w:tblGrid>
        <w:gridCol w:w="2160"/>
        <w:gridCol w:w="2160"/>
        <w:gridCol w:w="2160"/>
        <w:gridCol w:w="2160"/>
      </w:tblGrid>
      <w:tr w:rsidR="00015AD5" w:rsidRPr="00015AD5" w:rsidTr="004B7E33">
        <w:tc>
          <w:tcPr>
            <w:tcW w:w="2160" w:type="dxa"/>
            <w:shd w:val="clear" w:color="auto" w:fill="D9D9D9"/>
          </w:tcPr>
          <w:p w:rsidR="00614361" w:rsidRPr="00015AD5" w:rsidRDefault="00614361" w:rsidP="004B7E33">
            <w:pPr>
              <w:jc w:val="center"/>
            </w:pPr>
            <w:r w:rsidRPr="00015AD5">
              <w:rPr>
                <w:b/>
              </w:rPr>
              <w:t>Tên</w:t>
            </w:r>
          </w:p>
        </w:tc>
        <w:tc>
          <w:tcPr>
            <w:tcW w:w="2160" w:type="dxa"/>
            <w:shd w:val="clear" w:color="auto" w:fill="D9D9D9"/>
          </w:tcPr>
          <w:p w:rsidR="00614361" w:rsidRPr="00015AD5" w:rsidRDefault="00614361" w:rsidP="004B7E33">
            <w:pPr>
              <w:jc w:val="center"/>
            </w:pPr>
            <w:r w:rsidRPr="00015AD5">
              <w:rPr>
                <w:b/>
              </w:rPr>
              <w:t>Mô tả</w:t>
            </w:r>
          </w:p>
        </w:tc>
        <w:tc>
          <w:tcPr>
            <w:tcW w:w="2160" w:type="dxa"/>
            <w:shd w:val="clear" w:color="auto" w:fill="D9D9D9"/>
          </w:tcPr>
          <w:p w:rsidR="00614361" w:rsidRPr="00015AD5" w:rsidRDefault="00614361" w:rsidP="004B7E33">
            <w:pPr>
              <w:jc w:val="center"/>
            </w:pPr>
            <w:r w:rsidRPr="00015AD5">
              <w:rPr>
                <w:b/>
              </w:rPr>
              <w:t>Thành công</w:t>
            </w:r>
          </w:p>
        </w:tc>
        <w:tc>
          <w:tcPr>
            <w:tcW w:w="2160" w:type="dxa"/>
            <w:shd w:val="clear" w:color="auto" w:fill="D9D9D9"/>
          </w:tcPr>
          <w:p w:rsidR="00614361" w:rsidRPr="00015AD5" w:rsidRDefault="00614361" w:rsidP="004B7E33">
            <w:pPr>
              <w:jc w:val="center"/>
            </w:pPr>
            <w:r w:rsidRPr="00015AD5">
              <w:rPr>
                <w:b/>
              </w:rPr>
              <w:t>Thất bại</w:t>
            </w:r>
          </w:p>
        </w:tc>
      </w:tr>
      <w:tr w:rsidR="00015AD5" w:rsidRPr="00015AD5" w:rsidTr="004B7E33">
        <w:tc>
          <w:tcPr>
            <w:tcW w:w="2160" w:type="dxa"/>
          </w:tcPr>
          <w:p w:rsidR="00614361" w:rsidRPr="00015AD5" w:rsidRDefault="00614361" w:rsidP="004B7E33">
            <w:r w:rsidRPr="00015AD5">
              <w:t>Tìm kiếm</w:t>
            </w:r>
          </w:p>
        </w:tc>
        <w:tc>
          <w:tcPr>
            <w:tcW w:w="2160" w:type="dxa"/>
          </w:tcPr>
          <w:p w:rsidR="00614361" w:rsidRPr="00015AD5" w:rsidRDefault="00614361" w:rsidP="004B7E33">
            <w:r w:rsidRPr="00015AD5">
              <w:t>Nhập từ khóa vào ô "Tìm kiếm..." (3).</w:t>
            </w:r>
          </w:p>
        </w:tc>
        <w:tc>
          <w:tcPr>
            <w:tcW w:w="2160" w:type="dxa"/>
          </w:tcPr>
          <w:p w:rsidR="00614361" w:rsidRPr="00015AD5" w:rsidRDefault="00614361" w:rsidP="004B7E33">
            <w:r w:rsidRPr="00015AD5">
              <w:t>Bảng dữ liệu tự động lọc và hiển thị các tài khoản khớp với từ khóa (Tên, Mã số, Email).</w:t>
            </w:r>
          </w:p>
        </w:tc>
        <w:tc>
          <w:tcPr>
            <w:tcW w:w="2160" w:type="dxa"/>
          </w:tcPr>
          <w:p w:rsidR="00614361" w:rsidRPr="00015AD5" w:rsidRDefault="00614361" w:rsidP="004B7E33">
            <w:r w:rsidRPr="00015AD5">
              <w:t>Hiển thị thông báo "Không tìm thấy kết quả".</w:t>
            </w:r>
          </w:p>
        </w:tc>
      </w:tr>
      <w:tr w:rsidR="00015AD5" w:rsidRPr="00015AD5" w:rsidTr="004B7E33">
        <w:tc>
          <w:tcPr>
            <w:tcW w:w="2160" w:type="dxa"/>
          </w:tcPr>
          <w:p w:rsidR="00614361" w:rsidRPr="00015AD5" w:rsidRDefault="00614361" w:rsidP="004B7E33">
            <w:r w:rsidRPr="00015AD5">
              <w:t>Lọc dữ liệu</w:t>
            </w:r>
          </w:p>
        </w:tc>
        <w:tc>
          <w:tcPr>
            <w:tcW w:w="2160" w:type="dxa"/>
          </w:tcPr>
          <w:p w:rsidR="00614361" w:rsidRPr="00015AD5" w:rsidRDefault="00614361" w:rsidP="004B7E33">
            <w:r w:rsidRPr="00015AD5">
              <w:t>Chọn các tùy chọn từ dropdown "Vai trò" hoặc "Khoa/Phòng" (3).</w:t>
            </w:r>
          </w:p>
        </w:tc>
        <w:tc>
          <w:tcPr>
            <w:tcW w:w="2160" w:type="dxa"/>
          </w:tcPr>
          <w:p w:rsidR="00614361" w:rsidRPr="00015AD5" w:rsidRDefault="00614361" w:rsidP="004B7E33">
            <w:r w:rsidRPr="00015AD5">
              <w:t>Bảng dữ liệu tự động cập nhật danh sách tài khoản tương ứng với bộ lọc.</w:t>
            </w:r>
          </w:p>
        </w:tc>
        <w:tc>
          <w:tcPr>
            <w:tcW w:w="2160" w:type="dxa"/>
          </w:tcPr>
          <w:p w:rsidR="00614361" w:rsidRPr="00015AD5" w:rsidRDefault="00614361" w:rsidP="004B7E33">
            <w:r w:rsidRPr="00015AD5">
              <w:t>Lỗi hệ thống, không tải được dữ liệu lọc.</w:t>
            </w:r>
          </w:p>
        </w:tc>
      </w:tr>
      <w:tr w:rsidR="00015AD5" w:rsidRPr="00015AD5" w:rsidTr="004B7E33">
        <w:tc>
          <w:tcPr>
            <w:tcW w:w="2160" w:type="dxa"/>
          </w:tcPr>
          <w:p w:rsidR="00614361" w:rsidRPr="00015AD5" w:rsidRDefault="00614361" w:rsidP="004B7E33">
            <w:r w:rsidRPr="00015AD5">
              <w:t>Thêm tài khoản</w:t>
            </w:r>
          </w:p>
        </w:tc>
        <w:tc>
          <w:tcPr>
            <w:tcW w:w="2160" w:type="dxa"/>
          </w:tcPr>
          <w:p w:rsidR="00614361" w:rsidRPr="00015AD5" w:rsidRDefault="00614361" w:rsidP="004B7E33">
            <w:r w:rsidRPr="00015AD5">
              <w:t>Nhấn nút "+ Thêm tài khoản" (5).</w:t>
            </w:r>
          </w:p>
        </w:tc>
        <w:tc>
          <w:tcPr>
            <w:tcW w:w="2160" w:type="dxa"/>
          </w:tcPr>
          <w:p w:rsidR="00614361" w:rsidRPr="00015AD5" w:rsidRDefault="00614361" w:rsidP="004B7E33">
            <w:r w:rsidRPr="00015AD5">
              <w:t>Mở cửa sổ/giao diện nhập thông tin để tạo tài khoản mới.</w:t>
            </w:r>
          </w:p>
        </w:tc>
        <w:tc>
          <w:tcPr>
            <w:tcW w:w="2160" w:type="dxa"/>
          </w:tcPr>
          <w:p w:rsidR="00614361" w:rsidRPr="00015AD5" w:rsidRDefault="00614361" w:rsidP="004B7E33">
            <w:r w:rsidRPr="00015AD5">
              <w:t>Báo lỗi không mở được form tạo mới.</w:t>
            </w:r>
          </w:p>
        </w:tc>
      </w:tr>
      <w:tr w:rsidR="00015AD5" w:rsidRPr="00015AD5" w:rsidTr="004B7E33">
        <w:tc>
          <w:tcPr>
            <w:tcW w:w="2160" w:type="dxa"/>
          </w:tcPr>
          <w:p w:rsidR="00614361" w:rsidRPr="00015AD5" w:rsidRDefault="00614361" w:rsidP="004B7E33">
            <w:r w:rsidRPr="00015AD5">
              <w:t>Xuất file</w:t>
            </w:r>
          </w:p>
        </w:tc>
        <w:tc>
          <w:tcPr>
            <w:tcW w:w="2160" w:type="dxa"/>
          </w:tcPr>
          <w:p w:rsidR="00614361" w:rsidRPr="00015AD5" w:rsidRDefault="00614361" w:rsidP="004B7E33">
            <w:r w:rsidRPr="00015AD5">
              <w:t>Nhấn nút "Xuất file" (4).</w:t>
            </w:r>
          </w:p>
        </w:tc>
        <w:tc>
          <w:tcPr>
            <w:tcW w:w="2160" w:type="dxa"/>
          </w:tcPr>
          <w:p w:rsidR="00614361" w:rsidRPr="00015AD5" w:rsidRDefault="00614361" w:rsidP="004B7E33">
            <w:r w:rsidRPr="00015AD5">
              <w:t>Hệ thống khởi tạo và tải xuống file danh sách tài khoản thành công.</w:t>
            </w:r>
          </w:p>
        </w:tc>
        <w:tc>
          <w:tcPr>
            <w:tcW w:w="2160" w:type="dxa"/>
          </w:tcPr>
          <w:p w:rsidR="00614361" w:rsidRPr="00015AD5" w:rsidRDefault="00614361" w:rsidP="004B7E33">
            <w:r w:rsidRPr="00015AD5">
              <w:t>Lỗi không thể tạo hoặc tải file.</w:t>
            </w:r>
          </w:p>
        </w:tc>
      </w:tr>
      <w:tr w:rsidR="00015AD5" w:rsidRPr="00015AD5" w:rsidTr="004B7E33">
        <w:tc>
          <w:tcPr>
            <w:tcW w:w="2160" w:type="dxa"/>
          </w:tcPr>
          <w:p w:rsidR="00614361" w:rsidRPr="00015AD5" w:rsidRDefault="00614361" w:rsidP="004B7E33">
            <w:r w:rsidRPr="00015AD5">
              <w:t>Chỉnh sửa</w:t>
            </w:r>
          </w:p>
        </w:tc>
        <w:tc>
          <w:tcPr>
            <w:tcW w:w="2160" w:type="dxa"/>
          </w:tcPr>
          <w:p w:rsidR="00614361" w:rsidRPr="00015AD5" w:rsidRDefault="00614361" w:rsidP="004B7E33">
            <w:r w:rsidRPr="00015AD5">
              <w:t>Nhấn icon "Bút chì" tại cột Chức năng của một dòng.</w:t>
            </w:r>
          </w:p>
        </w:tc>
        <w:tc>
          <w:tcPr>
            <w:tcW w:w="2160" w:type="dxa"/>
          </w:tcPr>
          <w:p w:rsidR="00614361" w:rsidRPr="00015AD5" w:rsidRDefault="00614361" w:rsidP="004B7E33">
            <w:r w:rsidRPr="00015AD5">
              <w:t xml:space="preserve">Mở form chỉnh sửa thông tin chi tiết, phân quyền hoặc đổi mật khẩu của tài khoản </w:t>
            </w:r>
            <w:r w:rsidRPr="00015AD5">
              <w:lastRenderedPageBreak/>
              <w:t>tương ứng.</w:t>
            </w:r>
          </w:p>
        </w:tc>
        <w:tc>
          <w:tcPr>
            <w:tcW w:w="2160" w:type="dxa"/>
          </w:tcPr>
          <w:p w:rsidR="00614361" w:rsidRPr="00015AD5" w:rsidRDefault="00614361" w:rsidP="004B7E33">
            <w:r w:rsidRPr="00015AD5">
              <w:lastRenderedPageBreak/>
              <w:t>Báo lỗi không truy xuất được dữ liệu chi tiết của tài khoản.</w:t>
            </w:r>
          </w:p>
        </w:tc>
      </w:tr>
      <w:tr w:rsidR="00015AD5" w:rsidRPr="00015AD5" w:rsidTr="004B7E33">
        <w:tc>
          <w:tcPr>
            <w:tcW w:w="2160" w:type="dxa"/>
          </w:tcPr>
          <w:p w:rsidR="00614361" w:rsidRPr="00015AD5" w:rsidRDefault="00614361" w:rsidP="004B7E33">
            <w:r w:rsidRPr="00015AD5">
              <w:lastRenderedPageBreak/>
              <w:t>Xóa</w:t>
            </w:r>
          </w:p>
        </w:tc>
        <w:tc>
          <w:tcPr>
            <w:tcW w:w="2160" w:type="dxa"/>
          </w:tcPr>
          <w:p w:rsidR="00614361" w:rsidRPr="00015AD5" w:rsidRDefault="00614361" w:rsidP="004B7E33">
            <w:r w:rsidRPr="00015AD5">
              <w:t>Nhấn icon "Thùng rác" tại cột Chức năng của một dòng.</w:t>
            </w:r>
          </w:p>
        </w:tc>
        <w:tc>
          <w:tcPr>
            <w:tcW w:w="2160" w:type="dxa"/>
          </w:tcPr>
          <w:p w:rsidR="00614361" w:rsidRPr="00015AD5" w:rsidRDefault="00614361" w:rsidP="004B7E33">
            <w:r w:rsidRPr="00015AD5">
              <w:t>Hiển thị popup xác nhận xóa. Xóa thành công tài khoản khỏi hệ thống nếu được xác nhận.</w:t>
            </w:r>
          </w:p>
        </w:tc>
        <w:tc>
          <w:tcPr>
            <w:tcW w:w="2160" w:type="dxa"/>
          </w:tcPr>
          <w:p w:rsidR="00614361" w:rsidRPr="00015AD5" w:rsidRDefault="00614361" w:rsidP="004B7E33">
            <w:r w:rsidRPr="00015AD5">
              <w:t>Báo lỗi không thể xóa (vd: Tài khoản đang có dữ liệu ràng buộc).</w:t>
            </w:r>
          </w:p>
        </w:tc>
      </w:tr>
      <w:tr w:rsidR="00614361" w:rsidRPr="00015AD5" w:rsidTr="004B7E33">
        <w:tc>
          <w:tcPr>
            <w:tcW w:w="2160" w:type="dxa"/>
          </w:tcPr>
          <w:p w:rsidR="00614361" w:rsidRPr="00015AD5" w:rsidRDefault="00614361" w:rsidP="004B7E33">
            <w:r w:rsidRPr="00015AD5">
              <w:t>Chuyển trang</w:t>
            </w:r>
          </w:p>
        </w:tc>
        <w:tc>
          <w:tcPr>
            <w:tcW w:w="2160" w:type="dxa"/>
          </w:tcPr>
          <w:p w:rsidR="00614361" w:rsidRPr="00015AD5" w:rsidRDefault="00614361" w:rsidP="004B7E33">
            <w:r w:rsidRPr="00015AD5">
              <w:t>Nhấn vào các nút `&lt;` hoặc `&gt;` ở khu vực phân trang (7).</w:t>
            </w:r>
          </w:p>
        </w:tc>
        <w:tc>
          <w:tcPr>
            <w:tcW w:w="2160" w:type="dxa"/>
          </w:tcPr>
          <w:p w:rsidR="00614361" w:rsidRPr="00015AD5" w:rsidRDefault="00614361" w:rsidP="004B7E33">
            <w:r w:rsidRPr="00015AD5">
              <w:t>Bảng cập nhật và hiển thị danh sách các tài khoản của trang tiếp theo hoặc trang trước đó.</w:t>
            </w:r>
          </w:p>
        </w:tc>
        <w:tc>
          <w:tcPr>
            <w:tcW w:w="2160" w:type="dxa"/>
          </w:tcPr>
          <w:p w:rsidR="00614361" w:rsidRPr="00015AD5" w:rsidRDefault="00614361" w:rsidP="004B7E33">
            <w:r w:rsidRPr="00015AD5">
              <w:t>Lỗi mạng, không tải được dữ liệu trang mới.</w:t>
            </w:r>
          </w:p>
        </w:tc>
      </w:tr>
    </w:tbl>
    <w:p w:rsidR="00614361" w:rsidRPr="00015AD5" w:rsidRDefault="00614361" w:rsidP="00614361">
      <w:pPr>
        <w:spacing w:after="60"/>
      </w:pPr>
    </w:p>
    <w:p w:rsidR="00614361" w:rsidRPr="00015AD5" w:rsidRDefault="00614361" w:rsidP="00660E41">
      <w:pPr>
        <w:spacing w:after="60"/>
        <w:rPr>
          <w:szCs w:val="26"/>
        </w:rPr>
      </w:pPr>
    </w:p>
    <w:sectPr w:rsidR="00614361" w:rsidRPr="00015AD5"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AD5"/>
    <w:rsid w:val="00034616"/>
    <w:rsid w:val="0006063C"/>
    <w:rsid w:val="00140AD9"/>
    <w:rsid w:val="0015074B"/>
    <w:rsid w:val="0029639D"/>
    <w:rsid w:val="002B7333"/>
    <w:rsid w:val="002F65ED"/>
    <w:rsid w:val="00326F90"/>
    <w:rsid w:val="00583271"/>
    <w:rsid w:val="00614361"/>
    <w:rsid w:val="00660E41"/>
    <w:rsid w:val="0086278D"/>
    <w:rsid w:val="0092586E"/>
    <w:rsid w:val="00A63159"/>
    <w:rsid w:val="00AA1D8D"/>
    <w:rsid w:val="00B20A6F"/>
    <w:rsid w:val="00B47730"/>
    <w:rsid w:val="00CA299F"/>
    <w:rsid w:val="00CB0664"/>
    <w:rsid w:val="00CB1D68"/>
    <w:rsid w:val="00E240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CE704B0-4D34-40A7-BCDA-EF8E42842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361"/>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3">
    <w:name w:val="Table Grid3"/>
    <w:basedOn w:val="TableNormal"/>
    <w:next w:val="TableGrid"/>
    <w:uiPriority w:val="59"/>
    <w:rsid w:val="00E240E0"/>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99D97-582D-4A90-8637-299AC511A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5122</Words>
  <Characters>29198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2026-09-13T12:13:00Z</dcterms:created>
  <dcterms:modified xsi:type="dcterms:W3CDTF">2026-09-13T12:13:00Z</dcterms:modified>
  <cp:category/>
</cp:coreProperties>
</file>